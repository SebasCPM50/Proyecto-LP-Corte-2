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65D"/>
          <w:sz w:val="44"/>
        </w:rPr>
        <w:t>GUÍA MAESTRA DE ESTUDIO Y SUSTENTACIÓN</w:t>
      </w:r>
    </w:p>
    <w:p>
      <w:pPr>
        <w:spacing w:after="280"/>
      </w:pPr>
      <w:r>
        <w:rPr>
          <w:i/>
          <w:color w:val="718096"/>
          <w:sz w:val="22"/>
        </w:rPr>
        <w:t>Proyecto Arcanum | Lenguajes de Programación y Transducción</w:t>
        <w:br/>
        <w:t>Docente: Joaquín F. Sánchez | Universidad Sergio Arboleda</w:t>
      </w:r>
    </w:p>
    <w:tbl>
      <w:tblPr>
        <w:tblW w:type="auto" w:w="0"/>
        <w:jc w:val="center"/>
        <w:tblLook w:firstColumn="1" w:firstRow="1" w:lastColumn="0" w:lastRow="0" w:noHBand="0" w:noVBand="1" w:val="04A0"/>
      </w:tblPr>
      <w:tblGrid>
        <w:gridCol w:w="9648"/>
      </w:tblGrid>
      <w:tr>
        <w:tc>
          <w:tcPr>
            <w:tcW w:type="dxa" w:w="9648"/>
            <w:shd w:fill="EDF2F7"/>
            <w:tcMar>
              <w:top w:w="140" w:type="dxa"/>
              <w:bottom w:w="140" w:type="dxa"/>
              <w:left w:w="200" w:type="dxa"/>
              <w:right w:w="200" w:type="dxa"/>
            </w:tcMar>
          </w:tcPr>
          <w:p>
            <w:pPr>
              <w:spacing w:after="40"/>
            </w:pPr>
            <w:r>
              <w:rPr>
                <w:b/>
                <w:color w:val="1A365D"/>
                <w:sz w:val="20"/>
              </w:rPr>
              <w:t>PROPÓSITO DE ESTA GUÍA</w:t>
            </w:r>
          </w:p>
          <w:p>
            <w:pPr>
              <w:spacing w:after="0"/>
            </w:pPr>
            <w:r>
              <w:rPr>
                <w:i/>
                <w:sz w:val="19"/>
              </w:rPr>
              <w:t>Esta guía recopila todo lo necesario para dominar la sustentación oral: el análisis detallado del audio real con las preguntas del profesor, la explicación paso a paso de lo que sale en la pantalla del computador, qué hace cada uno de los 4 ejemplos y el desglose línea por línea de todos los códigos del proyecto con sus bloques exactos.</w:t>
            </w:r>
          </w:p>
        </w:tc>
      </w:tr>
    </w:tbl>
    <w:p>
      <w:pPr>
        <w:spacing w:after="160"/>
      </w:pPr>
    </w:p>
    <w:p>
      <w:pPr>
        <w:keepNext/>
        <w:spacing w:before="320" w:after="120"/>
      </w:pPr>
      <w:r>
        <w:rPr>
          <w:rFonts w:ascii="Arial" w:hAnsi="Arial"/>
          <w:b/>
          <w:color w:val="1A365D"/>
          <w:sz w:val="28"/>
        </w:rPr>
        <w:t>1. ENTENDIENDO LA PANTALLA DE LA TERMINAL (LO QUE VES EN LA IMAGEN)</w:t>
      </w:r>
    </w:p>
    <w:p>
      <w:r>
        <w:t>Al ejecutar el primer ejemplo (ejemplo1_analisis_ventas.arc), la terminal muestra una secuencia de tablas y mensajes que representan el ciclo completo de procesamiento de datos. Se divide en 3 momentos claros:</w:t>
      </w:r>
    </w:p>
    <w:p>
      <w:pPr>
        <w:keepNext/>
        <w:spacing w:before="240" w:after="80"/>
      </w:pPr>
      <w:r>
        <w:rPr>
          <w:rFonts w:ascii="Arial" w:hAnsi="Arial"/>
          <w:b/>
          <w:color w:val="2B6CB0"/>
          <w:sz w:val="23"/>
        </w:rPr>
        <w:t>Parte 1: La Tabla Superior (ventas_crudas)</w:t>
      </w:r>
    </w:p>
    <w:p>
      <w:r>
        <w:t>Es el resultado de invocar el archivo físico csv/ventas.csv y mostrarlo con revelar ventas_crudas. Muestra exactamente 15 registros y 7 ingredientes (columnas). Contiene datos 'sucios' puestos a propósito:</w:t>
        <w:br/>
        <w:t>• En la columna 'descuento' hay celdas con 'None': Son transacciones donde no se registró descuento.</w:t>
        <w:br/>
        <w:t>• En la columna 'unidades' hay valores inválidos: Aparecen unidades en 0 y en -1 (errores de digitación o devoluciones de caja que no deben sumarse a los ingresos de la tienda).</w:t>
      </w:r>
    </w:p>
    <w:p>
      <w:pPr>
        <w:keepNext/>
        <w:spacing w:before="240" w:after="80"/>
      </w:pPr>
      <w:r>
        <w:rPr>
          <w:rFonts w:ascii="Arial" w:hAnsi="Arial"/>
          <w:b/>
          <w:color w:val="2B6CB0"/>
          <w:sz w:val="23"/>
        </w:rPr>
        <w:t>Parte 2: Los Mensajes de la Tubería ([Hechizo ...])</w:t>
      </w:r>
    </w:p>
    <w:p>
      <w:r>
        <w:t>El intérprete ejecuta los hechizos en secuencia y reporta cada cambio en la consola:</w:t>
        <w:br/>
      </w:r>
      <w:r>
        <w:t>1. [Hechizo Sanación]: Rellenó con 0.0 los descuentos vacíos (None) para poder hacer multiplicaciones matemáticas sin que el programa falle.</w:t>
        <w:br/>
      </w:r>
      <w:r>
        <w:t>2. [Hechizo Recolección]: Seleccionó únicamente las 7 columnas relevantes de la tabla.</w:t>
        <w:br/>
      </w:r>
      <w:r>
        <w:t>3. [Hechizo Purificación] (12 conservadas, 3 descartadas): Filtró las compras reales donde unidades &gt; 0. Descartó exactamente 3 filas (una con -1 y dos con 0 unidades), conservando 12 filas válidas (15 - 3 = 12).</w:t>
        <w:br/>
      </w:r>
      <w:r>
        <w:t>4. [Hechizo Transmutación]: Creó la columna calculada 'subtotal' multiplicando unidades por precio.</w:t>
        <w:br/>
      </w:r>
      <w:r>
        <w:t>5. [Hechizo Transmutación]: Creó la columna calculada 'total' restando el descuento al subtotal.</w:t>
        <w:br/>
      </w:r>
      <w:r>
        <w:t>6. [Hechizo Ordenamiento]: Ordenó las 12 ventas de mayor a menor según el dinero facturado.</w:t>
        <w:br/>
      </w:r>
      <w:r>
        <w:t>7. [Hechizo Destilación]: Agrupó las 12 ventas en 4 ciudades (Bogotá, Medellín, Barranquilla y Cali) calculando métricas acumuladas.</w:t>
      </w:r>
    </w:p>
    <w:p>
      <w:pPr>
        <w:keepNext/>
        <w:spacing w:before="240" w:after="80"/>
      </w:pPr>
      <w:r>
        <w:rPr>
          <w:rFonts w:ascii="Arial" w:hAnsi="Arial"/>
          <w:b/>
          <w:color w:val="2B6CB0"/>
          <w:sz w:val="23"/>
        </w:rPr>
        <w:t>Parte 3: La Tabla Inferior (resumen_ciudades)</w:t>
      </w:r>
    </w:p>
    <w:p>
      <w:r>
        <w:t>Es el reporte consolidado final listo para la toma de decisiones gerenciales:</w:t>
        <w:br/>
        <w:t>• Bogotá: 4 transacciones, Ingreso total = $1'289.500, Ticket promedio = $322.375</w:t>
        <w:br/>
        <w:t>• Medellín: 4 transacciones, Ingreso total = $718.300, Ticket promedio = $179.575</w:t>
        <w:br/>
        <w:t>• Barranquilla: 2 transacciones, Ingreso total = $538.000, Ticket promedio = $269.000</w:t>
        <w:br/>
        <w:t>• Cali: 2 transacciones, Ingreso total = $366.000, Ticket promedio = $183.000</w:t>
        <w:br/>
        <w:t>Nota que la suma de transacciones es 4 + 4 + 2 + 2 = 12, que corresponde con total exactitud a las 12 filas purificadas.</w:t>
      </w:r>
    </w:p>
    <w:tbl>
      <w:tblPr>
        <w:tblW w:type="auto" w:w="0"/>
        <w:jc w:val="center"/>
        <w:tblLook w:firstColumn="1" w:firstRow="1" w:lastColumn="0" w:lastRow="0" w:noHBand="0" w:noVBand="1" w:val="04A0"/>
      </w:tblPr>
      <w:tblGrid>
        <w:gridCol w:w="9648"/>
      </w:tblGrid>
      <w:tr>
        <w:tc>
          <w:tcPr>
            <w:tcW w:type="dxa" w:w="9648"/>
            <w:shd w:fill="F0FFF4"/>
            <w:tcMar>
              <w:top w:w="120" w:type="dxa"/>
              <w:bottom w:w="120" w:type="dxa"/>
              <w:left w:w="180" w:type="dxa"/>
              <w:right w:w="180" w:type="dxa"/>
            </w:tcMar>
          </w:tcPr>
          <w:p>
            <w:pPr>
              <w:spacing w:after="60"/>
            </w:pPr>
            <w:r>
              <w:rPr>
                <w:b/>
                <w:color w:val="276749"/>
                <w:sz w:val="19"/>
              </w:rPr>
              <w:t>QUÉ RESPONDERLE AL PROFESOR: Si te pregunta qué pasó en esa pantalla</w:t>
            </w:r>
          </w:p>
          <w:p>
            <w:pPr>
              <w:spacing w:after="0"/>
            </w:pPr>
            <w:r>
              <w:rPr>
                <w:i/>
                <w:sz w:val="19"/>
              </w:rPr>
              <w:t>"Profesor, en esta pantalla estamos viendo el ciclo de análisis sobre el dataset de ventas. Primero cargamos el archivo crudo y evidenciamos que contiene registros sucios: descuentos en None y unidades en 0 o negativas. Luego aplicamos nuestro pipeline: sanamos los nulos rellenando con 0.0, purificamos filtrando ventas reales mayores a cero (descartando 3 y conservando 12), transmutamos calculando subtotal y total final con descuento, ordenamos de mayor a menor y destilamos agrupando por ciudad. Al final preservamos ese resumen en un archivo CSV en disco sin necesidad de librerías externas."</w:t>
            </w:r>
          </w:p>
        </w:tc>
      </w:tr>
    </w:tbl>
    <w:p>
      <w:pPr>
        <w:spacing w:after="80"/>
      </w:pPr>
    </w:p>
    <w:p>
      <w:pPr>
        <w:keepNext/>
        <w:spacing w:before="320" w:after="120"/>
      </w:pPr>
      <w:r>
        <w:rPr>
          <w:rFonts w:ascii="Arial" w:hAnsi="Arial"/>
          <w:b/>
          <w:color w:val="1A365D"/>
          <w:sz w:val="28"/>
        </w:rPr>
        <w:t>2. QUÉ HACE CADA UNO DE LOS 4 EJEMPLOS REALES</w:t>
      </w:r>
    </w:p>
    <w:p>
      <w:r>
        <w:t>Todos los ejemplos se ejecutan con: python3 src/main.py examples/&lt;nombre_archivo&gt;.arc</w:t>
      </w:r>
    </w:p>
    <w:p>
      <w:pPr>
        <w:keepNext/>
        <w:spacing w:before="240" w:after="80"/>
      </w:pPr>
      <w:r>
        <w:rPr>
          <w:rFonts w:ascii="Arial" w:hAnsi="Arial"/>
          <w:b/>
          <w:color w:val="2B6CB0"/>
          <w:sz w:val="23"/>
        </w:rPr>
        <w:t>Ejemplo 1: Análisis de Ventas Comerciales (ejemplo1_analisis_ventas.arc)</w:t>
      </w:r>
    </w:p>
    <w:p>
      <w:r>
        <w:t>• Dataset de entrada: csv/ventas.csv (15 compras)</w:t>
        <w:br/>
        <w:t>• Archivo exportado: salidas/resumen_ventas_ciudad.csv</w:t>
        <w:br/>
        <w:t>• Problema que resuelve: Limpia compras erróneas, calcula ingresos netos y determina cuál ciudad genera mayor facturación y ticket promedio.</w:t>
      </w:r>
    </w:p>
    <w:p>
      <w:pPr>
        <w:keepNext/>
        <w:spacing w:before="240" w:after="80"/>
      </w:pPr>
      <w:r>
        <w:rPr>
          <w:rFonts w:ascii="Arial" w:hAnsi="Arial"/>
          <w:b/>
          <w:color w:val="2B6CB0"/>
          <w:sz w:val="23"/>
        </w:rPr>
        <w:t>Ejemplo 2: Rendimiento Académico Estudiantil (ejemplo2_rendimiento_estudiantil.arc)</w:t>
      </w:r>
    </w:p>
    <w:p>
      <w:r>
        <w:t>• Dataset de entrada: csv/estudiantes.csv (12 estudiantes universitarios)</w:t>
        <w:br/>
        <w:t>• Archivo exportado: salidas/resumen_estudiantes.csv</w:t>
        <w:br/>
        <w:t>• Problema que resuelve: Imputa nota 0.0 a quienes no presentaron parcial, filtra alumnos regulares con asistencia mayor o igual al 75%, calcula la nota definitiva ponderada ((parcial1 + parcial2) / 2) y resume el promedio de notas y asistencia por carrera académica (Ingeniería, Medicina, Derecho).</w:t>
      </w:r>
    </w:p>
    <w:p>
      <w:pPr>
        <w:keepNext/>
        <w:spacing w:before="240" w:after="80"/>
      </w:pPr>
      <w:r>
        <w:rPr>
          <w:rFonts w:ascii="Arial" w:hAnsi="Arial"/>
          <w:b/>
          <w:color w:val="2B6CB0"/>
          <w:sz w:val="23"/>
        </w:rPr>
        <w:t>Ejemplo 3: Monitoreo Ambiental de Calidad del Aire (ejemplo3_calidad_aire.arc)</w:t>
      </w:r>
    </w:p>
    <w:p>
      <w:r>
        <w:t>• Dataset de entrada: csv/calidad_aire.csv (Lecturas de sensores meteorológicos urbanos)</w:t>
        <w:br/>
        <w:t>• Archivo exportado: salidas/resumen_calidad_aire.csv</w:t>
        <w:br/>
        <w:t>• Problema que resuelve: Sana sensores con fallas imputando PM10 estándar (50.0), purifica descartando anomalías físicas (temperaturas menores a cero), calcula la proporción de micropartículas tóxicas ((pm25 / pm10) * 100) y resume por estación la polución promedio, el pico máximo y la temperatura.</w:t>
      </w:r>
    </w:p>
    <w:p>
      <w:pPr>
        <w:keepNext/>
        <w:spacing w:before="240" w:after="80"/>
      </w:pPr>
      <w:r>
        <w:rPr>
          <w:rFonts w:ascii="Arial" w:hAnsi="Arial"/>
          <w:b/>
          <w:color w:val="2B6CB0"/>
          <w:sz w:val="23"/>
        </w:rPr>
        <w:t>Ejemplo 4: Compendios y Funciones Propias (ejemplo4_compendios_recetas.arc)</w:t>
      </w:r>
    </w:p>
    <w:p>
      <w:r>
        <w:t>• Librería propia usada: compendios/matematicas.arc (100% Arcanum, sin import de Python)</w:t>
        <w:br/>
        <w:t>• Archivo exportado: salidas/ventas_con_librerias_propias.csv</w:t>
        <w:br/>
        <w:t>• Problema que resuelve: Demuestra la modularidad del lenguaje: importa compendios con 'usar compendio matematicas;', invoca recetas de cálculo de IVA y descuentos, genera números al azar con 'random(1, 100)', define una receta propia de comisiones y exporta los datos transformados.</w:t>
      </w:r>
    </w:p>
    <w:p>
      <w:pPr>
        <w:keepNext/>
        <w:spacing w:before="320" w:after="120"/>
      </w:pPr>
      <w:r>
        <w:rPr>
          <w:rFonts w:ascii="Arial" w:hAnsi="Arial"/>
          <w:b/>
          <w:color w:val="1A365D"/>
          <w:sz w:val="28"/>
        </w:rPr>
        <w:t>3. LAS PREGUNTAS CLAVE DEL PROFESOR SANCHEZ (DEL AUDIO REAL)</w:t>
      </w:r>
    </w:p>
    <w:p>
      <w:pPr>
        <w:keepNext/>
        <w:spacing w:before="240" w:after="80"/>
      </w:pPr>
      <w:r>
        <w:rPr>
          <w:rFonts w:ascii="Arial" w:hAnsi="Arial"/>
          <w:b/>
          <w:color w:val="2B6CB0"/>
          <w:sz w:val="23"/>
        </w:rPr>
        <w:t>1. La prueba trampa del CSV en vivo</w:t>
      </w:r>
    </w:p>
    <w:p>
      <w:r>
        <w:t>En el audio (minuto 7:40), el profesor abrió ventas.csv, borró filas dejando solo 2 y pidió correr el programa de inmediato. En Arcanum, nuestro lector Pocion.desde_csv() lee renglón por renglón con readlines(), adaptando los cálculos dinámicamente sin tamaños fijos. Si te hace esto, corre el script con normalidad; el programa dirá 'Poción cargada (2 registros)' y procesará todo a la perfección.</w:t>
      </w:r>
    </w:p>
    <w:p>
      <w:pPr>
        <w:keepNext/>
        <w:spacing w:before="240" w:after="80"/>
      </w:pPr>
      <w:r>
        <w:rPr>
          <w:rFonts w:ascii="Arial" w:hAnsi="Arial"/>
          <w:b/>
          <w:color w:val="2B6CB0"/>
          <w:sz w:val="23"/>
        </w:rPr>
        <w:t>2. La pregunta de la función random / aleatorio</w:t>
      </w:r>
    </w:p>
    <w:p>
      <w:r>
        <w:t>En el audio (minuto 8:20), el profesor le bajó la nota al grupo por no tener generación aleatoria. Arcanum sí cuenta con aleatoriedad 100% artesanal sin usar la librería random de Python:</w:t>
        <w:br/>
        <w:t>• Generador Congruencial Lineal (LCG) hecho a mano en src/pocion.py</w:t>
        <w:br/>
        <w:t>• Soporta random() (decimal 0-1), random(100) (hasta 100) y random(1, 6) (dados)</w:t>
        <w:br/>
        <w:t>• Algoritmo de mezcla de Fisher-Yates en pocion.muestra_aleatoria(n) para muestrear tablas</w:t>
      </w:r>
    </w:p>
    <w:tbl>
      <w:tblPr>
        <w:tblW w:type="auto" w:w="0"/>
        <w:jc w:val="center"/>
        <w:tblLook w:firstColumn="1" w:firstRow="1" w:lastColumn="0" w:lastRow="0" w:noHBand="0" w:noVBand="1" w:val="04A0"/>
      </w:tblPr>
      <w:tblGrid>
        <w:gridCol w:w="9648"/>
      </w:tblGrid>
      <w:tr>
        <w:tc>
          <w:tcPr>
            <w:tcW w:type="dxa" w:w="9648"/>
            <w:shd w:fill="F0FFF4"/>
            <w:tcMar>
              <w:top w:w="120" w:type="dxa"/>
              <w:bottom w:w="120" w:type="dxa"/>
              <w:left w:w="180" w:type="dxa"/>
              <w:right w:w="180" w:type="dxa"/>
            </w:tcMar>
          </w:tcPr>
          <w:p>
            <w:pPr>
              <w:spacing w:after="60"/>
            </w:pPr>
            <w:r>
              <w:rPr>
                <w:b/>
                <w:color w:val="276749"/>
                <w:sz w:val="19"/>
              </w:rPr>
              <w:t>QUÉ RESPONDERLE AL PROFESOR: Si te pregunta si tienen aleatorio o random</w:t>
            </w:r>
          </w:p>
          <w:p>
            <w:pPr>
              <w:spacing w:after="0"/>
            </w:pPr>
            <w:r>
              <w:rPr>
                <w:i/>
                <w:sz w:val="19"/>
              </w:rPr>
              <w:t>"Sí, profesor. Desarrollamos nuestro propio generador congruencial lineal en pocion.py sin importar la librería random de Python. Permite generar números aleatorios escalares con random(min, max) y extraer muestras aleatorias de filas en las pociones mediante el algoritmo de Fisher-Yates en muestra_aleatoria(n)."</w:t>
            </w:r>
          </w:p>
        </w:tc>
      </w:tr>
    </w:tbl>
    <w:p>
      <w:pPr>
        <w:spacing w:after="80"/>
      </w:pPr>
    </w:p>
    <w:p>
      <w:pPr>
        <w:keepNext/>
        <w:spacing w:before="240" w:after="80"/>
      </w:pPr>
      <w:r>
        <w:rPr>
          <w:rFonts w:ascii="Arial" w:hAnsi="Arial"/>
          <w:b/>
          <w:color w:val="2B6CB0"/>
          <w:sz w:val="23"/>
        </w:rPr>
        <w:t>3. La pregunta de los ciclos for y while</w:t>
      </w:r>
    </w:p>
    <w:p>
      <w:r>
        <w:t>En el audio (minuto 8:53), el profesor criticó que el lenguaje de los compañeros no soportaba bucles for ni while. En Arcanum la respuesta técnica es impecable:</w:t>
      </w:r>
    </w:p>
    <w:tbl>
      <w:tblPr>
        <w:tblW w:type="auto" w:w="0"/>
        <w:jc w:val="center"/>
        <w:tblLook w:firstColumn="1" w:firstRow="1" w:lastColumn="0" w:lastRow="0" w:noHBand="0" w:noVBand="1" w:val="04A0"/>
      </w:tblPr>
      <w:tblGrid>
        <w:gridCol w:w="9648"/>
      </w:tblGrid>
      <w:tr>
        <w:tc>
          <w:tcPr>
            <w:tcW w:type="dxa" w:w="9648"/>
            <w:shd w:fill="F0FFF4"/>
            <w:tcMar>
              <w:top w:w="120" w:type="dxa"/>
              <w:bottom w:w="120" w:type="dxa"/>
              <w:left w:w="180" w:type="dxa"/>
              <w:right w:w="180" w:type="dxa"/>
            </w:tcMar>
          </w:tcPr>
          <w:p>
            <w:pPr>
              <w:spacing w:after="60"/>
            </w:pPr>
            <w:r>
              <w:rPr>
                <w:b/>
                <w:color w:val="276749"/>
                <w:sz w:val="19"/>
              </w:rPr>
              <w:t>QUÉ RESPONDERLE AL PROFESOR: Si te pregunta si el lenguaje ejecuta for y while</w:t>
            </w:r>
          </w:p>
          <w:p>
            <w:pPr>
              <w:spacing w:after="0"/>
            </w:pPr>
            <w:r>
              <w:rPr>
                <w:i/>
                <w:sz w:val="19"/>
              </w:rPr>
              <w:t>"Profesor, en Arcanum los ciclos se manejan en dos niveles: 1) A nivel de datos tabulares, es un DSL declarativo (como SQL o dplyr en R), por lo que purificar, transmutar y destilar aplican ciclos internos vectorizados para no obligar al analista a iterar fila por fila. 2) A nivel de lógica algorítmica, Arcanum soporta repetición mediante recursión en recetas. En ciencias de la computación, cualquier ciclo for o while se expresa formalmente mediante recursión de cola."</w:t>
            </w:r>
          </w:p>
        </w:tc>
      </w:tr>
    </w:tbl>
    <w:p>
      <w:pPr>
        <w:spacing w:after="80"/>
      </w:pP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[Ejemplo de ciclo algorítmico por recursión en Arcanum]</w:t>
              <w:br/>
            </w:r>
            <w:r>
              <w:rPr>
                <w:rFonts w:ascii="Consolas" w:hAnsi="Consolas"/>
                <w:color w:val="2D3748"/>
                <w:sz w:val="17"/>
              </w:rPr>
              <w:t>receta contar_hasta(actual, limite) {</w:t>
              <w:br/>
              <w:t xml:space="preserve">    revelar actual;</w:t>
              <w:br/>
              <w:t xml:space="preserve">    si (actual &lt; limite) {</w:t>
              <w:br/>
              <w:t xml:space="preserve">        devolver contar_hasta(actual + 1, limite);</w:t>
              <w:br/>
              <w:t xml:space="preserve">    }</w:t>
              <w:br/>
              <w:t xml:space="preserve">    devolver actual;</w:t>
              <w:br/>
              <w:t>}</w:t>
            </w:r>
          </w:p>
        </w:tc>
      </w:tr>
    </w:tbl>
    <w:p>
      <w:pPr>
        <w:spacing w:after="80"/>
      </w:pPr>
    </w:p>
    <w:p>
      <w:pPr>
        <w:keepNext/>
        <w:spacing w:before="240" w:after="80"/>
      </w:pPr>
      <w:r>
        <w:rPr>
          <w:rFonts w:ascii="Arial" w:hAnsi="Arial"/>
          <w:b/>
          <w:color w:val="2B6CB0"/>
          <w:sz w:val="23"/>
        </w:rPr>
        <w:t>4. La pregunta sobre consumo de memoria e inmutabilidad</w:t>
      </w:r>
    </w:p>
    <w:p>
      <w:r>
        <w:t>En el audio (minuto 1:44), el profesor criticó que duplicar tablas gasta mucha memoria RAM. Debes responderle explicando el principio de inmutabilidad funcional:</w:t>
      </w:r>
    </w:p>
    <w:tbl>
      <w:tblPr>
        <w:tblW w:type="auto" w:w="0"/>
        <w:jc w:val="center"/>
        <w:tblLook w:firstColumn="1" w:firstRow="1" w:lastColumn="0" w:lastRow="0" w:noHBand="0" w:noVBand="1" w:val="04A0"/>
      </w:tblPr>
      <w:tblGrid>
        <w:gridCol w:w="9648"/>
      </w:tblGrid>
      <w:tr>
        <w:tc>
          <w:tcPr>
            <w:tcW w:type="dxa" w:w="9648"/>
            <w:shd w:fill="F0FFF4"/>
            <w:tcMar>
              <w:top w:w="120" w:type="dxa"/>
              <w:bottom w:w="120" w:type="dxa"/>
              <w:left w:w="180" w:type="dxa"/>
              <w:right w:w="180" w:type="dxa"/>
            </w:tcMar>
          </w:tcPr>
          <w:p>
            <w:pPr>
              <w:spacing w:after="60"/>
            </w:pPr>
            <w:r>
              <w:rPr>
                <w:b/>
                <w:color w:val="276749"/>
                <w:sz w:val="19"/>
              </w:rPr>
              <w:t>QUÉ RESPONDERLE AL PROFESOR: Si te pregunta por qué duplican tablas y cuánta memoria gasta</w:t>
            </w:r>
          </w:p>
          <w:p>
            <w:pPr>
              <w:spacing w:after="0"/>
            </w:pPr>
            <w:r>
              <w:rPr>
                <w:i/>
                <w:sz w:val="19"/>
              </w:rPr>
              <w:t>"Profesor, aplicamos el Principio de Inmutabilidad característico de herramientas analíticas modernas como Apache Spark o Scala. Cada operación retorna una Poción nueva para garantizar que los datos originales nunca se corrompan durante un pipeline. En memoria, Python almacena referencias a los objetos inmutables existentes (cadenas y números), por lo que no se duplica la memoria atómica, y el recolector de basura de Python libera automáticamente las pociones intermedias que dejan de referenciarse."</w:t>
            </w:r>
          </w:p>
        </w:tc>
      </w:tr>
    </w:tbl>
    <w:p>
      <w:pPr>
        <w:spacing w:after="80"/>
      </w:pPr>
    </w:p>
    <w:p>
      <w:pPr>
        <w:keepNext/>
        <w:spacing w:before="320" w:after="120"/>
      </w:pPr>
      <w:r>
        <w:rPr>
          <w:rFonts w:ascii="Arial" w:hAnsi="Arial"/>
          <w:b/>
          <w:color w:val="1A365D"/>
          <w:sz w:val="28"/>
        </w:rPr>
        <w:t>4. EL EXAMEN TEÓRICO EN HOJA DE PAPEL (PREGUNTAS DE GRAMÁTICA)</w:t>
      </w:r>
    </w:p>
    <w:p>
      <w:r>
        <w:t>En el audio (minuto 11:23 al 14:40), el profesor evaluó en hoja de papel los siguientes temas teóricos exactos:</w:t>
      </w:r>
    </w:p>
    <w:p>
      <w:pPr>
        <w:keepNext/>
        <w:spacing w:before="240" w:after="80"/>
      </w:pPr>
      <w:r>
        <w:rPr>
          <w:rFonts w:ascii="Arial" w:hAnsi="Arial"/>
          <w:b/>
          <w:color w:val="2B6CB0"/>
          <w:sz w:val="23"/>
        </w:rPr>
        <w:t>A. ¿Qué es una derivación por la derecha (Rightmost Derivation)?</w:t>
      </w:r>
    </w:p>
    <w:p>
      <w:r>
        <w:t>Definición formal: Es aquella derivación en la cual, en cada paso de sustitución, se reemplaza siempre el símbolo no terminal que se encuentra más a la derecha en la forma de frase actual.</w:t>
        <w:br/>
        <w:br/>
        <w:t>Ejemplo para escribir en la hoja:</w:t>
        <w:br/>
        <w:t>Dada la gramática:</w:t>
        <w:br/>
        <w:t xml:space="preserve">  E -&gt; E + T | T</w:t>
        <w:br/>
        <w:t xml:space="preserve">  T -&gt; T * F | F</w:t>
        <w:br/>
        <w:t xml:space="preserve">  F -&gt; id</w:t>
        <w:br/>
        <w:br/>
        <w:t>Para derivar la cadena id + id * id por la derecha:</w:t>
        <w:br/>
        <w:t>1. E</w:t>
        <w:br/>
        <w:t>2. =&gt; E + T          (reemplazamos T, el no terminal más a la derecha)</w:t>
        <w:br/>
        <w:t>3. =&gt; E + T * F      (reemplazamos T por T * F)</w:t>
        <w:br/>
        <w:t>4. =&gt; E + T * id     (reemplazamos F por id)</w:t>
        <w:br/>
        <w:t>5. =&gt; E + F * id     (reemplazamos T por F)</w:t>
        <w:br/>
        <w:t>6. =&gt; E + id * id    (reemplazamos F por id)</w:t>
        <w:br/>
        <w:t>7. =&gt; T + id * id    (reemplazamos E por T)</w:t>
        <w:br/>
        <w:t>8. =&gt; F + id * id    (reemplazamos T por F)</w:t>
        <w:br/>
        <w:t>9. =&gt; id + id * id   (reemplazamos F por id)</w:t>
      </w:r>
    </w:p>
    <w:p>
      <w:pPr>
        <w:keepNext/>
        <w:spacing w:before="240" w:after="80"/>
      </w:pPr>
      <w:r>
        <w:rPr>
          <w:rFonts w:ascii="Arial" w:hAnsi="Arial"/>
          <w:b/>
          <w:color w:val="2B6CB0"/>
          <w:sz w:val="23"/>
        </w:rPr>
        <w:t>B. ¿Para qué sirve el símbolo de pesos ($)?</w:t>
      </w:r>
    </w:p>
    <w:p>
      <w:r>
        <w:t>Definición: El símbolo $ es el marcador especial de fin de entrada (End of Input / EOF). En los autómatas y tablas de análisis sintáctico (LL y LR), se coloca en el fondo de la pila y al final de la cadena de tokens para verificar que toda la entrada fue consumida y que el programa es sintácticamente aceptado cuando la pila alcanza el estado final.</w:t>
      </w:r>
    </w:p>
    <w:p>
      <w:pPr>
        <w:keepNext/>
        <w:spacing w:before="240" w:after="80"/>
      </w:pPr>
      <w:r>
        <w:rPr>
          <w:rFonts w:ascii="Arial" w:hAnsi="Arial"/>
          <w:b/>
          <w:color w:val="2B6CB0"/>
          <w:sz w:val="23"/>
        </w:rPr>
        <w:t>C. ¿Por qué el conjunto de Siguientes (Follow) NUNCA lleva vacío (épsilon / ε)?</w:t>
      </w:r>
    </w:p>
    <w:p>
      <w:r>
        <w:t>Definición: El conjunto Siguiente(A) representa los símbolos terminales reales que pueden aparecer inmediatamente después de A en alguna derivación válida. Épsilon (ε) no es un símbolo terminal ni un token; representa la ausencia de caracteres. Cuando una regla termina y no hay más símbolos a la derecha de A, lo que le sigue formalmente es el marcador de fin de cadena $, nunca ε. Por definición formal: Siguiente(A) es subconjunto de Terminales unión {$}, por lo cual ε jamás puede pertenecer a Siguientes.</w:t>
      </w:r>
    </w:p>
    <w:p>
      <w:pPr>
        <w:keepNext/>
        <w:spacing w:before="320" w:after="120"/>
      </w:pPr>
      <w:r>
        <w:rPr>
          <w:rFonts w:ascii="Arial" w:hAnsi="Arial"/>
          <w:b/>
          <w:color w:val="1A365D"/>
          <w:sz w:val="28"/>
        </w:rPr>
        <w:t>5. DESGLOSE LÍNEA POR LÍNEA DE CÓDIGOS Y MÉTODOS</w:t>
      </w:r>
    </w:p>
    <w:p>
      <w:r>
        <w:t>A continuación se detalla cada archivo del núcleo src/, indicando el bloque de código exacto, sus líneas de ubicación en el repositorio, qué hace técnicamente y cómo explicarlo frente al docente:</w:t>
      </w:r>
    </w:p>
    <w:p>
      <w:pPr>
        <w:keepNext/>
        <w:spacing w:before="240" w:after="80"/>
      </w:pPr>
      <w:r>
        <w:rPr>
          <w:rFonts w:ascii="Arial" w:hAnsi="Arial"/>
          <w:b/>
          <w:color w:val="2B6CB0"/>
          <w:sz w:val="23"/>
        </w:rPr>
        <w:t>5.A. src/pocion.py: Estructura de Datos Tabular Artesanal</w:t>
      </w:r>
    </w:p>
    <w:p>
      <w:r>
        <w:t>Es el corazón de Arcanum (444 líneas). Implementa una tabla relacional propia sin usar Pandas, NumPy ni el módulo csv de Python.</w:t>
      </w:r>
    </w:p>
    <w:p>
      <w:pPr>
        <w:keepNext/>
        <w:spacing w:before="160" w:after="40"/>
      </w:pPr>
      <w:r>
        <w:rPr>
          <w:rFonts w:ascii="Arial" w:hAnsi="Arial"/>
          <w:b/>
          <w:color w:val="1A365D"/>
          <w:sz w:val="21"/>
        </w:rPr>
        <w:t>1. Inferencia Dinámica de Tipos de Celdas (_convertir_tipo_dato)</w:t>
      </w:r>
    </w:p>
    <w:p>
      <w:r>
        <w:t>Ubicación: Líneas 18 a 53 en src/pocion.py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[src/pocion.py (Líneas 18-53)]</w:t>
              <w:br/>
            </w:r>
            <w:r>
              <w:rPr>
                <w:rFonts w:ascii="Consolas" w:hAnsi="Consolas"/>
                <w:color w:val="2D3748"/>
                <w:sz w:val="17"/>
              </w:rPr>
              <w:t>def _convertir_tipo_dato(texto):</w:t>
              <w:br/>
              <w:t xml:space="preserve">    texto = texto.strip()</w:t>
              <w:br/>
              <w:t xml:space="preserve">    if texto == "" or texto.upper() in ["NAN", "NULL", "NONE"]:</w:t>
              <w:br/>
              <w:t xml:space="preserve">        return None</w:t>
              <w:br/>
              <w:t xml:space="preserve">    if texto.lower() in ["verdadero", "true"]:</w:t>
              <w:br/>
              <w:t xml:space="preserve">        return True</w:t>
              <w:br/>
              <w:t xml:space="preserve">    if texto.lower() in ["falso", "false"]:</w:t>
              <w:br/>
              <w:t xml:space="preserve">        return False</w:t>
              <w:br/>
              <w:t xml:space="preserve">    try:</w:t>
              <w:br/>
              <w:t xml:space="preserve">        return int(texto)</w:t>
              <w:br/>
              <w:t xml:space="preserve">    except ValueError:</w:t>
              <w:br/>
              <w:t xml:space="preserve">        pass</w:t>
              <w:br/>
              <w:t xml:space="preserve">    try:</w:t>
              <w:br/>
              <w:t xml:space="preserve">        return float(texto)</w:t>
              <w:br/>
              <w:t xml:space="preserve">    except ValueError:</w:t>
              <w:br/>
              <w:t xml:space="preserve">        pass</w:t>
              <w:br/>
              <w:t xml:space="preserve">    if (texto.startswith('"') and texto.endswith('"')) or (texto.startswith("'") and texto.endswith("'")):</w:t>
              <w:br/>
              <w:t xml:space="preserve">        return texto[1:-1]</w:t>
              <w:br/>
              <w:t xml:space="preserve">    return texto</w:t>
            </w:r>
          </w:p>
        </w:tc>
      </w:tr>
    </w:tbl>
    <w:p>
      <w:pPr>
        <w:spacing w:after="80"/>
      </w:pPr>
    </w:p>
    <w:p>
      <w:r>
        <w:t>• Qué hace: Toma el texto crudo de cada casilla del CSV y deduce si representa un entero, un decimal, un booleano, un valor nulo (None) o una cadena limpia.</w:t>
        <w:br/>
        <w:t>• Cómo funciona: Aplica una heurística en cascada: evalúa cadenas vacías o 'NaN'/'NULL' para asignar None nativo, luego detecta booleanos, intenta parsear con int(), luego con float(), remueve comillas circundantes si existen y, si nada coincide, conserva el string original.</w:t>
        <w:br/>
        <w:t>• Para la sustentación: 'Profesor, aquí garantizamos que las operaciones matemáticas no fallen: los números se convierten a int o float reales y los nulos se normalizan a None desde el momento en que se lee el archivo'.</w:t>
      </w:r>
    </w:p>
    <w:p>
      <w:pPr>
        <w:keepNext/>
        <w:spacing w:before="160" w:after="40"/>
      </w:pPr>
      <w:r>
        <w:rPr>
          <w:rFonts w:ascii="Arial" w:hAnsi="Arial"/>
          <w:b/>
          <w:color w:val="1A365D"/>
          <w:sz w:val="21"/>
        </w:rPr>
        <w:t>2. Generador Congruencial Lineal de Números Aleatorios (_generar_siguiente_azar y numero_aleatorio)</w:t>
      </w:r>
    </w:p>
    <w:p>
      <w:r>
        <w:t>Ubicación: Líneas 56 a 76 en src/pocion.py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[src/pocion.py (Líneas 56-76)]</w:t>
              <w:br/>
            </w:r>
            <w:r>
              <w:rPr>
                <w:rFonts w:ascii="Consolas" w:hAnsi="Consolas"/>
                <w:color w:val="2D3748"/>
                <w:sz w:val="17"/>
              </w:rPr>
              <w:t>_semilla_azar = (id(object()) * 31 + os.getpid()) &amp; 0x7fffffff</w:t>
              <w:br/>
              <w:br/>
              <w:t>def _generar_siguiente_azar():</w:t>
              <w:br/>
              <w:t xml:space="preserve">    global _semilla_azar</w:t>
              <w:br/>
              <w:t xml:space="preserve">    _semilla_azar = (_semilla_azar * 1103515245 + 12345) &amp; 0x7fffffff</w:t>
              <w:br/>
              <w:t xml:space="preserve">    return _semilla_azar</w:t>
              <w:br/>
              <w:br/>
              <w:t>def numero_aleatorio(minimo=0, maximo=1):</w:t>
              <w:br/>
              <w:t xml:space="preserve">    azar_crudo = _generar_siguiente_azar() / 2147483647.0</w:t>
              <w:br/>
              <w:t xml:space="preserve">    if minimo == 0 and maximo == 1:</w:t>
              <w:br/>
              <w:t xml:space="preserve">        return round(azar_crudo, 4)</w:t>
              <w:br/>
              <w:t xml:space="preserve">    if isinstance(minimo, int) and isinstance(maximo, int):</w:t>
              <w:br/>
              <w:t xml:space="preserve">        rango = (maximo - minimo) + 1</w:t>
              <w:br/>
              <w:t xml:space="preserve">        return minimo + int(azar_crudo * rango)</w:t>
              <w:br/>
              <w:t xml:space="preserve">    return round(minimo + azar_crudo * (maximo - minimo), 4)</w:t>
            </w:r>
          </w:p>
        </w:tc>
      </w:tr>
    </w:tbl>
    <w:p>
      <w:pPr>
        <w:spacing w:after="80"/>
      </w:pPr>
    </w:p>
    <w:p>
      <w:r>
        <w:t>• Qué hace: Genera números pseudoaleatorios matemáticos escalares (decimales o enteros en un rango) sin importar la librería random de Python.</w:t>
        <w:br/>
        <w:t>• Cómo funciona: Implementa un Generador Congruencial Lineal (LCG) usando la relación de recurrencia X_{n+1} = (a * X_n + c) mod m, con los parámetros estándar de ANSI C (a = 1103515245, c = 12345, m = 2^31 - 1). La semilla inicial se toma mezclando la dirección de memoria de un objeto con el ID del proceso del sistema operativo.</w:t>
        <w:br/>
        <w:t>• Para la sustentación: 'Profesor, ante su observación sobre la falta de funciones aleatorias, diseñamos un LCG artesanal puro que no depende de ningún módulo externo de Python'.</w:t>
      </w:r>
    </w:p>
    <w:p>
      <w:pPr>
        <w:keepNext/>
        <w:spacing w:before="160" w:after="40"/>
      </w:pPr>
      <w:r>
        <w:rPr>
          <w:rFonts w:ascii="Arial" w:hAnsi="Arial"/>
          <w:b/>
          <w:color w:val="1A365D"/>
          <w:sz w:val="21"/>
        </w:rPr>
        <w:t>3. Estructura Interna e Inmutabilidad (Pocion.__init__)</w:t>
      </w:r>
    </w:p>
    <w:p>
      <w:r>
        <w:t>Ubicación: Líneas 86 a 99 en src/pocion.py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[src/pocion.py (Líneas 86-99)]</w:t>
              <w:br/>
            </w:r>
            <w:r>
              <w:rPr>
                <w:rFonts w:ascii="Consolas" w:hAnsi="Consolas"/>
                <w:color w:val="2D3748"/>
                <w:sz w:val="17"/>
              </w:rPr>
              <w:t>class Pocion:</w:t>
              <w:br/>
              <w:t xml:space="preserve">    def __init__(self, columnas, filas):</w:t>
              <w:br/>
              <w:t xml:space="preserve">        self.columnas = [str(c).strip() for c in columnas]</w:t>
              <w:br/>
              <w:t xml:space="preserve">        self.filas = [dict(f) for f in filas]</w:t>
              <w:br/>
              <w:br/>
              <w:t xml:space="preserve">    def __len__(self):</w:t>
              <w:br/>
              <w:t xml:space="preserve">        return len(self.filas)</w:t>
              <w:br/>
              <w:br/>
              <w:t xml:space="preserve">    def __repr__(self):</w:t>
              <w:br/>
              <w:t xml:space="preserve">        return f"&lt;Pocion: {len(self.filas)} registros x {len(self.columnas)} ingredientes&gt;"</w:t>
            </w:r>
          </w:p>
        </w:tc>
      </w:tr>
    </w:tbl>
    <w:p>
      <w:pPr>
        <w:spacing w:after="80"/>
      </w:pPr>
    </w:p>
    <w:p>
      <w:r>
        <w:t>• Qué hace: Define la estructura en memoria de la tabla de datos.</w:t>
        <w:br/>
        <w:t>• Cómo funciona: Almacena las columnas como lista de strings y las filas como una lista de diccionarios independientes ([dict(f) for f in filas]). Cada fila mapea el nombre de la columna con su valor. Al clonar cada diccionario, previene efectos secundarios y garantiza el principio de inmutabilidad funcional.</w:t>
        <w:br/>
        <w:t>• Para la sustentación: 'Profesor, elegimos una lista de diccionarios porque permite acceso por clave O(1) a cada columna de una fila y asegura independencia total entre transformaciones'.</w:t>
      </w:r>
    </w:p>
    <w:p>
      <w:pPr>
        <w:keepNext/>
        <w:spacing w:before="160" w:after="40"/>
      </w:pPr>
      <w:r>
        <w:rPr>
          <w:rFonts w:ascii="Arial" w:hAnsi="Arial"/>
          <w:b/>
          <w:color w:val="1A365D"/>
          <w:sz w:val="21"/>
        </w:rPr>
        <w:t>4. Lector Artesanal de Archivos CSV (Pocion.desde_csv)</w:t>
      </w:r>
    </w:p>
    <w:p>
      <w:r>
        <w:t>Ubicación: Líneas 119 a 164 en src/pocion.py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[src/pocion.py (Líneas 119-164)]</w:t>
              <w:br/>
            </w:r>
            <w:r>
              <w:rPr>
                <w:rFonts w:ascii="Consolas" w:hAnsi="Consolas"/>
                <w:color w:val="2D3748"/>
                <w:sz w:val="17"/>
              </w:rPr>
              <w:t>@classmethod</w:t>
              <w:br/>
              <w:t>def desde_csv(cls, ruta, linea=None, columna=None):</w:t>
              <w:br/>
              <w:t xml:space="preserve">    ruta_resuelta = cls.resolver_ruta(ruta)</w:t>
              <w:br/>
              <w:t xml:space="preserve">    if not os.path.exists(ruta_resuelta):</w:t>
              <w:br/>
              <w:t xml:space="preserve">        raise ErrorSemantico(f"No se pudo invocar el archivo: no existe '{ruta}'", linea, columna)</w:t>
              <w:br/>
              <w:t xml:space="preserve">    try:</w:t>
              <w:br/>
              <w:t xml:space="preserve">        with open(ruta_resuelta, mode="r", encoding="utf-8") as f:</w:t>
              <w:br/>
              <w:t xml:space="preserve">            lineas = [l.strip() for l in f.readlines() if l.strip()]</w:t>
              <w:br/>
              <w:t xml:space="preserve">        if not lineas:</w:t>
              <w:br/>
              <w:t xml:space="preserve">            return cls([], [])</w:t>
              <w:br/>
              <w:t xml:space="preserve">        cabecera = [col.strip().strip('"') for col in lineas[0].split(",")]</w:t>
              <w:br/>
              <w:t xml:space="preserve">        filas = []</w:t>
              <w:br/>
              <w:t xml:space="preserve">        for num_linea, linea_texto in enumerate(lineas[1:], start=2):</w:t>
              <w:br/>
              <w:t xml:space="preserve">            partes = linea_texto.split(",")</w:t>
              <w:br/>
              <w:t xml:space="preserve">            while len(partes) &lt; len(cabecera):</w:t>
              <w:br/>
              <w:t xml:space="preserve">                partes.append("")</w:t>
              <w:br/>
              <w:t xml:space="preserve">            fila_dict = {}</w:t>
              <w:br/>
              <w:t xml:space="preserve">            for idx, nombre_col in enumerate(cabecera):</w:t>
              <w:br/>
              <w:t xml:space="preserve">                valor_crudo = partes[idx] if idx &lt; len(partes) else ""</w:t>
              <w:br/>
              <w:t xml:space="preserve">                fila_dict[nombre_col] = _convertir_tipo_dato(valor_crudo)</w:t>
              <w:br/>
              <w:t xml:space="preserve">            filas.append(fila_dict)</w:t>
              <w:br/>
              <w:t xml:space="preserve">        return cls(cabecera, filas)</w:t>
              <w:br/>
              <w:t xml:space="preserve">    except Exception as e:</w:t>
              <w:br/>
              <w:t xml:space="preserve">        raise ErrorSemantico(f"Error al leer el archivo CSV '{ruta}': {str(e)}", linea, columna)</w:t>
            </w:r>
          </w:p>
        </w:tc>
      </w:tr>
    </w:tbl>
    <w:p>
      <w:pPr>
        <w:spacing w:after="80"/>
      </w:pPr>
    </w:p>
    <w:p>
      <w:r>
        <w:t>• Qué hace: Carga cualquier dataset CSV en disco sin importar el módulo csv ni Pandas.</w:t>
        <w:br/>
        <w:t>• Cómo funciona: Abre el archivo con open(encoding='utf-8') y lo divide con readlines(). Toma la primera línea como cabecera y, para cada renglón subsiguiente, separa por comas con split(','), normaliza la longitud y procesa cada campo mediante _convertir_tipo_dato().</w:t>
        <w:br/>
        <w:t>• Para la prueba trampa del profesor: Si el profesor modifica o borra filas en caliente del CSV, readlines() lee dinámicamente las filas existentes, adaptando la tabla sin caerse ni depender de tamaños prefijados.</w:t>
      </w:r>
    </w:p>
    <w:p>
      <w:pPr>
        <w:keepNext/>
        <w:spacing w:before="160" w:after="40"/>
      </w:pPr>
      <w:r>
        <w:rPr>
          <w:rFonts w:ascii="Arial" w:hAnsi="Arial"/>
          <w:b/>
          <w:color w:val="1A365D"/>
          <w:sz w:val="21"/>
        </w:rPr>
        <w:t>5. Escritor y Exportador a CSV (Pocion.a_csv)</w:t>
      </w:r>
    </w:p>
    <w:p>
      <w:r>
        <w:t>Ubicación: Líneas 166 a 193 en src/pocion.py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[src/pocion.py (Líneas 166-193)]</w:t>
              <w:br/>
            </w:r>
            <w:r>
              <w:rPr>
                <w:rFonts w:ascii="Consolas" w:hAnsi="Consolas"/>
                <w:color w:val="2D3748"/>
                <w:sz w:val="17"/>
              </w:rPr>
              <w:t>def a_csv(self, ruta, linea=None, columna=None):</w:t>
              <w:br/>
              <w:t xml:space="preserve">    try:</w:t>
              <w:br/>
              <w:t xml:space="preserve">        directorio = os.path.dirname(ruta)</w:t>
              <w:br/>
              <w:t xml:space="preserve">        if directorio and not os.path.exists(directorio):</w:t>
              <w:br/>
              <w:t xml:space="preserve">            os.makedirs(directorio, exist_ok=True)</w:t>
              <w:br/>
              <w:t xml:space="preserve">        with open(ruta, mode="w", encoding="utf-8") as f:</w:t>
              <w:br/>
              <w:t xml:space="preserve">            f.write(",".join(self.columnas) + "\n")</w:t>
              <w:br/>
              <w:t xml:space="preserve">            for fila in self.filas:</w:t>
              <w:br/>
              <w:t xml:space="preserve">                valores = []</w:t>
              <w:br/>
              <w:t xml:space="preserve">                for col in self.columnas:</w:t>
              <w:br/>
              <w:t xml:space="preserve">                    v = fila.get(col)</w:t>
              <w:br/>
              <w:t xml:space="preserve">                    valores.append("" if v is None else str(v))</w:t>
              <w:br/>
              <w:t xml:space="preserve">                f.write(",".join(valores) + "\n")</w:t>
              <w:br/>
              <w:t xml:space="preserve">        return ruta</w:t>
              <w:br/>
              <w:t xml:space="preserve">    except Exception as e:</w:t>
              <w:br/>
              <w:t xml:space="preserve">        raise ErrorSemantico(f"No se pudo preservar la poción en '{ruta}': {str(e)}", linea, columna)</w:t>
            </w:r>
          </w:p>
        </w:tc>
      </w:tr>
    </w:tbl>
    <w:p>
      <w:pPr>
        <w:spacing w:after="80"/>
      </w:pPr>
    </w:p>
    <w:p>
      <w:r>
        <w:t>• Qué hace: Serializa la tabla y la persiste en el disco físico bajo el formato CSV.</w:t>
        <w:br/>
        <w:t>• Cómo funciona: Si el directorio de destino no existe (por ejemplo 'salidas/'), lo crea con os.makedirs(). Luego escribe la cabecera separada por comas y recorre cada fila convirtiendo los valores a cadena, guardando los nulos None como celdas vacías.</w:t>
      </w:r>
    </w:p>
    <w:p>
      <w:pPr>
        <w:keepNext/>
        <w:spacing w:before="160" w:after="40"/>
      </w:pPr>
      <w:r>
        <w:rPr>
          <w:rFonts w:ascii="Arial" w:hAnsi="Arial"/>
          <w:b/>
          <w:color w:val="1A365D"/>
          <w:sz w:val="21"/>
        </w:rPr>
        <w:t>6. Proyección de Columnas (Pocion.recolectar)</w:t>
      </w:r>
    </w:p>
    <w:p>
      <w:r>
        <w:t>Ubicación: Líneas 195 a 205 en src/pocion.py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[src/pocion.py (Líneas 195-205)]</w:t>
              <w:br/>
            </w:r>
            <w:r>
              <w:rPr>
                <w:rFonts w:ascii="Consolas" w:hAnsi="Consolas"/>
                <w:color w:val="2D3748"/>
                <w:sz w:val="17"/>
              </w:rPr>
              <w:t>def recolectar(self, lista_columnas):</w:t>
              <w:br/>
              <w:t xml:space="preserve">    nuevas_filas = []</w:t>
              <w:br/>
              <w:t xml:space="preserve">    for fila in self.filas:</w:t>
              <w:br/>
              <w:t xml:space="preserve">        nueva_fila = {c: fila.get(c) for c in lista_columnas}</w:t>
              <w:br/>
              <w:t xml:space="preserve">        nuevas_filas.append(nueva_fila)</w:t>
              <w:br/>
              <w:t xml:space="preserve">    return Pocion(lista_columnas, nuevas_filas)</w:t>
            </w:r>
          </w:p>
        </w:tc>
      </w:tr>
    </w:tbl>
    <w:p>
      <w:pPr>
        <w:spacing w:after="80"/>
      </w:pPr>
    </w:p>
    <w:p>
      <w:r>
        <w:t>• Qué hace: Equivalente a la proyección relacional (π). Descarta las columnas no deseadas.</w:t>
        <w:br/>
        <w:t>• Cómo funciona: Itera sobre cada fila y genera por comprensión de diccionarios un nuevo objeto que solo contiene las claves de lista_columnas, retornando una Poción nueva.</w:t>
      </w:r>
    </w:p>
    <w:p>
      <w:pPr>
        <w:keepNext/>
        <w:spacing w:before="160" w:after="40"/>
      </w:pPr>
      <w:r>
        <w:rPr>
          <w:rFonts w:ascii="Arial" w:hAnsi="Arial"/>
          <w:b/>
          <w:color w:val="1A365D"/>
          <w:sz w:val="21"/>
        </w:rPr>
        <w:t>7. Filtrado Booleano de Filas (Pocion.purificar)</w:t>
      </w:r>
    </w:p>
    <w:p>
      <w:r>
        <w:t>Ubicación: Líneas 207 a 213 en src/pocion.py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[src/pocion.py (Líneas 207-213)]</w:t>
              <w:br/>
            </w:r>
            <w:r>
              <w:rPr>
                <w:rFonts w:ascii="Consolas" w:hAnsi="Consolas"/>
                <w:color w:val="2D3748"/>
                <w:sz w:val="17"/>
              </w:rPr>
              <w:t>def purificar(self, evaluador_condicion):</w:t>
              <w:br/>
              <w:t xml:space="preserve">    nuevas_filas = [f.copy() for f in self.filas if evaluador_condicion(f)]</w:t>
              <w:br/>
              <w:t xml:space="preserve">    return Pocion(self.columnas, nuevas_filas)</w:t>
            </w:r>
          </w:p>
        </w:tc>
      </w:tr>
    </w:tbl>
    <w:p>
      <w:pPr>
        <w:spacing w:after="80"/>
      </w:pPr>
    </w:p>
    <w:p>
      <w:r>
        <w:t>• Qué hace: Equivalente a la selección relacional (σ). Filtra registros según una condición booleana.</w:t>
        <w:br/>
        <w:t>• Cómo funciona: Recibe un callback de orden superior evaluador_condicion. Mediante list comprehension, evalúa cada fila f y conserva copias únicamente de aquellas donde la condición devuelve True.</w:t>
      </w:r>
    </w:p>
    <w:p>
      <w:pPr>
        <w:keepNext/>
        <w:spacing w:before="160" w:after="40"/>
      </w:pPr>
      <w:r>
        <w:rPr>
          <w:rFonts w:ascii="Arial" w:hAnsi="Arial"/>
          <w:b/>
          <w:color w:val="1A365D"/>
          <w:sz w:val="21"/>
        </w:rPr>
        <w:t>8. Ordenamiento Seguro con Tratamiento de Nulos (Pocion.ordenar)</w:t>
      </w:r>
    </w:p>
    <w:p>
      <w:r>
        <w:t>Ubicación: Líneas 215 a 228 en src/pocion.py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[src/pocion.py (Líneas 215-228)]</w:t>
              <w:br/>
            </w:r>
            <w:r>
              <w:rPr>
                <w:rFonts w:ascii="Consolas" w:hAnsi="Consolas"/>
                <w:color w:val="2D3748"/>
                <w:sz w:val="17"/>
              </w:rPr>
              <w:t>def ordenar(self, columna, ascendente=True):</w:t>
              <w:br/>
              <w:t xml:space="preserve">    def clave_orden(fila):</w:t>
              <w:br/>
              <w:t xml:space="preserve">        v = fila.get(columna)</w:t>
              <w:br/>
              <w:t xml:space="preserve">        if v is None:</w:t>
              <w:br/>
              <w:t xml:space="preserve">            return (1, 0)</w:t>
              <w:br/>
              <w:t xml:space="preserve">        return (0, v)</w:t>
              <w:br/>
              <w:br/>
              <w:t xml:space="preserve">    filas_ordenadas = sorted(self.filas, key=clave_orden, reverse=not ascendente)</w:t>
              <w:br/>
              <w:t xml:space="preserve">    return Pocion(self.columnas, filas_ordenadas)</w:t>
            </w:r>
          </w:p>
        </w:tc>
      </w:tr>
    </w:tbl>
    <w:p>
      <w:pPr>
        <w:spacing w:after="80"/>
      </w:pPr>
    </w:p>
    <w:p>
      <w:r>
        <w:t>• Qué hace: Ordena las filas de forma ascendente o descendente sin fallar ante celdas nulas.</w:t>
        <w:br/>
        <w:t>• Cómo funciona: Define una función clave_orden que devuelve una tupla: (0, valor) para datos reales y (1, 0) para None. En Python, las tuplas se comparan elemento por elemento, garantizando que el 0 siempre vaya antes del 1, enviando todos los nulos al final de la tabla de forma segura sin producir errores de tipo.</w:t>
      </w:r>
    </w:p>
    <w:p>
      <w:pPr>
        <w:keepNext/>
        <w:spacing w:before="160" w:after="40"/>
      </w:pPr>
      <w:r>
        <w:rPr>
          <w:rFonts w:ascii="Arial" w:hAnsi="Arial"/>
          <w:b/>
          <w:color w:val="1A365D"/>
          <w:sz w:val="21"/>
        </w:rPr>
        <w:t>9. Creación de Columnas Calculadas (Pocion.transmutar)</w:t>
      </w:r>
    </w:p>
    <w:p>
      <w:r>
        <w:t>Ubicación: Líneas 230 a 246 en src/pocion.py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[src/pocion.py (Líneas 230-246)]</w:t>
              <w:br/>
            </w:r>
            <w:r>
              <w:rPr>
                <w:rFonts w:ascii="Consolas" w:hAnsi="Consolas"/>
                <w:color w:val="2D3748"/>
                <w:sz w:val="17"/>
              </w:rPr>
              <w:t>def transmutar(self, nombre_columna, evaluador_expresion):</w:t>
              <w:br/>
              <w:t xml:space="preserve">    nuevas_cols = list(self.columnas)</w:t>
              <w:br/>
              <w:t xml:space="preserve">    if nombre_columna not in nuevas_cols:</w:t>
              <w:br/>
              <w:t xml:space="preserve">        nuevas_cols.append(nombre_columna)</w:t>
              <w:br/>
              <w:t xml:space="preserve">    nuevas_filas = []</w:t>
              <w:br/>
              <w:t xml:space="preserve">    for fila in self.filas:</w:t>
              <w:br/>
              <w:t xml:space="preserve">        copia = fila.copy()</w:t>
              <w:br/>
              <w:t xml:space="preserve">        copia[nombre_columna] = evaluador_expresion(fila)</w:t>
              <w:br/>
              <w:t xml:space="preserve">        nuevas_filas.append(copia)</w:t>
              <w:br/>
              <w:t xml:space="preserve">    return Pocion(nuevas_cols, nuevas_filas)</w:t>
            </w:r>
          </w:p>
        </w:tc>
      </w:tr>
    </w:tbl>
    <w:p>
      <w:pPr>
        <w:spacing w:after="80"/>
      </w:pPr>
    </w:p>
    <w:p>
      <w:r>
        <w:t>• Qué hace: Aplica una fórmula matemática fila por fila y guarda el resultado en una columna nueva.</w:t>
        <w:br/>
        <w:t>• Cómo funciona: Agrega el nuevo identificador a las cabeceras y para cada registro evalúa evaluador_expresion(fila), asociando el resultado calculado a la nueva clave en un diccionario clonado.</w:t>
      </w:r>
    </w:p>
    <w:p>
      <w:pPr>
        <w:keepNext/>
        <w:spacing w:before="160" w:after="40"/>
      </w:pPr>
      <w:r>
        <w:rPr>
          <w:rFonts w:ascii="Arial" w:hAnsi="Arial"/>
          <w:b/>
          <w:color w:val="1A365D"/>
          <w:sz w:val="21"/>
        </w:rPr>
        <w:t>10. Sanación y Tratamiento de Nulos (sanar_descartar_nulos y sanar_llenar_nulos)</w:t>
      </w:r>
    </w:p>
    <w:p>
      <w:r>
        <w:t>Ubicación: Líneas 248 a 272 en src/pocion.py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[src/pocion.py (Líneas 248-272)]</w:t>
              <w:br/>
            </w:r>
            <w:r>
              <w:rPr>
                <w:rFonts w:ascii="Consolas" w:hAnsi="Consolas"/>
                <w:color w:val="2D3748"/>
                <w:sz w:val="17"/>
              </w:rPr>
              <w:t>def sanar_descartar_nulos(self):</w:t>
              <w:br/>
              <w:t xml:space="preserve">    filas_limpias = []</w:t>
              <w:br/>
              <w:t xml:space="preserve">    for fila in self.filas:</w:t>
              <w:br/>
              <w:t xml:space="preserve">        tiene_nulo = any(fila.get(c) is None for c in self.columnas)</w:t>
              <w:br/>
              <w:t xml:space="preserve">        if not tiene_nulo:</w:t>
              <w:br/>
              <w:t xml:space="preserve">            filas_limpias.append(fila.copy())</w:t>
              <w:br/>
              <w:t xml:space="preserve">    return Pocion(self.columnas, filas_limpias)</w:t>
              <w:br/>
              <w:br/>
              <w:t>def sanar_llenar_nulos(self, columna, valor_relleno):</w:t>
              <w:br/>
              <w:t xml:space="preserve">    nuevas_filas = []</w:t>
              <w:br/>
              <w:t xml:space="preserve">    for fila in self.filas:</w:t>
              <w:br/>
              <w:t xml:space="preserve">        copia = fila.copy()</w:t>
              <w:br/>
              <w:t xml:space="preserve">        if copia.get(columna) is None:</w:t>
              <w:br/>
              <w:t xml:space="preserve">            copia[columna] = valor_relleno</w:t>
              <w:br/>
              <w:t xml:space="preserve">        nuevas_filas.append(copia)</w:t>
              <w:br/>
              <w:t xml:space="preserve">    return Pocion(self.columnas, nuevas_filas)</w:t>
            </w:r>
          </w:p>
        </w:tc>
      </w:tr>
    </w:tbl>
    <w:p>
      <w:pPr>
        <w:spacing w:after="80"/>
      </w:pPr>
    </w:p>
    <w:p>
      <w:r>
        <w:t>• Qué hace: Limpia y prepara datasets con valores incompletos.</w:t>
        <w:br/>
        <w:t>• Cómo funciona: sanar_descartar_nulos() elimina cualquier fila donde any(...) detecte al menos un None. sanar_llenar_nulos() busca únicamente las celdas nulas de una columna dada e imputa el valor por defecto provisto (por ejemplo 0.0), preservando la integridad del resto de registros.</w:t>
      </w:r>
    </w:p>
    <w:p>
      <w:pPr>
        <w:keepNext/>
        <w:spacing w:before="160" w:after="40"/>
      </w:pPr>
      <w:r>
        <w:rPr>
          <w:rFonts w:ascii="Arial" w:hAnsi="Arial"/>
          <w:b/>
          <w:color w:val="1A365D"/>
          <w:sz w:val="21"/>
        </w:rPr>
        <w:t>11. Agrupación y Funciones de Agregación (Pocion.destilar)</w:t>
      </w:r>
    </w:p>
    <w:p>
      <w:r>
        <w:t>Ubicación: Líneas 274 a 351 en src/pocion.py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[src/pocion.py (Líneas 274-351)]</w:t>
              <w:br/>
            </w:r>
            <w:r>
              <w:rPr>
                <w:rFonts w:ascii="Consolas" w:hAnsi="Consolas"/>
                <w:color w:val="2D3748"/>
                <w:sz w:val="17"/>
              </w:rPr>
              <w:t>def destilar(self, columnas_grupo, lista_agregaciones):</w:t>
              <w:br/>
              <w:t xml:space="preserve">    grupos = {}</w:t>
              <w:br/>
              <w:t xml:space="preserve">    for fila in self.filas:</w:t>
              <w:br/>
              <w:t xml:space="preserve">        clave = tuple(fila.get(col) for col in columnas_grupo)</w:t>
              <w:br/>
              <w:t xml:space="preserve">        if clave not in grupos:</w:t>
              <w:br/>
              <w:t xml:space="preserve">            grupos[clave] = []</w:t>
              <w:br/>
              <w:t xml:space="preserve">        grupos[clave].append(fila)</w:t>
              <w:br/>
              <w:br/>
              <w:t xml:space="preserve">    columnas_resumen = list(columnas_grupo)</w:t>
              <w:br/>
              <w:t xml:space="preserve">    for ag in lista_agregaciones:</w:t>
              <w:br/>
              <w:t xml:space="preserve">        if ag["alias"] not in columnas_resumen:</w:t>
              <w:br/>
              <w:t xml:space="preserve">            columnas_resumen.append(ag["alias"])</w:t>
              <w:br/>
              <w:br/>
              <w:t xml:space="preserve">    filas_resumen = []</w:t>
              <w:br/>
              <w:t xml:space="preserve">    for clave, filas_del_grupo in grupos.items():</w:t>
              <w:br/>
              <w:t xml:space="preserve">        fila_nueva = {col: clave[idx] for idx, col in enumerate(columnas_grupo)}</w:t>
              <w:br/>
              <w:t xml:space="preserve">        for ag in lista_agregaciones:</w:t>
              <w:br/>
              <w:t xml:space="preserve">            fn = ag["funcion"].lower()</w:t>
              <w:br/>
              <w:t xml:space="preserve">            col_obj = ag.get("columna")</w:t>
              <w:br/>
              <w:t xml:space="preserve">            alias = ag["alias"]</w:t>
              <w:br/>
              <w:t xml:space="preserve">            valores = [f[col_obj] for f in filas_del_grupo if f.get(col_obj) is not None and isinstance(f.get(col_obj), (int, float))] if col_obj else []</w:t>
              <w:br/>
              <w:t xml:space="preserve">            n = len(valores)</w:t>
              <w:br/>
              <w:t xml:space="preserve">            if fn in ["contar", "conteo"]: resultado = len(filas_del_grupo)</w:t>
              <w:br/>
              <w:t xml:space="preserve">            elif fn == "suma": resultado = sum(valores) if valores else 0</w:t>
              <w:br/>
              <w:t xml:space="preserve">            elif fn in ["media", "promedio"]: resultado = (sum(valores) / n) if n &gt; 0 else 0.0</w:t>
              <w:br/>
              <w:t xml:space="preserve">            elif fn == "mediana":</w:t>
              <w:br/>
              <w:t xml:space="preserve">                if not valores: resultado = 0.0</w:t>
              <w:br/>
              <w:t xml:space="preserve">                else:</w:t>
              <w:br/>
              <w:t xml:space="preserve">                    ord_v = sorted(valores)</w:t>
              <w:br/>
              <w:t xml:space="preserve">                    mitad = n // 2</w:t>
              <w:br/>
              <w:t xml:space="preserve">                    resultado = ord_v[mitad] if n % 2 == 1 else (ord_v[mitad-1] + ord_v[mitad]) / 2.0</w:t>
              <w:br/>
              <w:t xml:space="preserve">            elif fn in ["minimo", "min"]: resultado = min(valores) if valores else 0</w:t>
              <w:br/>
              <w:t xml:space="preserve">            elif fn in ["maximo", "max"]: resultado = max(valores) if valores else 0</w:t>
              <w:br/>
              <w:t xml:space="preserve">            elif fn in ["desviacion", "std"]:</w:t>
              <w:br/>
              <w:t xml:space="preserve">                if n &lt;= 1: resultado = 0.0</w:t>
              <w:br/>
              <w:t xml:space="preserve">                else:</w:t>
              <w:br/>
              <w:t xml:space="preserve">                    prom = sum(valores) / n</w:t>
              <w:br/>
              <w:t xml:space="preserve">                    resultado = (sum((x - prom) ** 2 for x in valores) / (n - 1)) ** 0.5</w:t>
              <w:br/>
              <w:t xml:space="preserve">            fila_nueva[alias] = resultado</w:t>
              <w:br/>
              <w:t xml:space="preserve">        filas_resumen.append(fila_nueva)</w:t>
              <w:br/>
              <w:t xml:space="preserve">    return Pocion(columnas_resumen, filas_resumen)</w:t>
            </w:r>
          </w:p>
        </w:tc>
      </w:tr>
    </w:tbl>
    <w:p>
      <w:pPr>
        <w:spacing w:after="80"/>
      </w:pPr>
    </w:p>
    <w:p>
      <w:r>
        <w:t>• Qué hace: Implementa el equivalente a GROUP BY con cálculo de agregaciones estadísticas.</w:t>
        <w:br/>
        <w:t>• Cómo funciona: Agrupa en una tabla hash grupos{} usando como clave una tupla con los valores de las columnas agrupadoras (tiempo O(N)). Para cada grupo calcula: conteo, suma, media, mediana matemática (con interpolación para longitudes pares), mínimo, máximo y desviación estándar muestral con corrección de Bessel (divisor n - 1).</w:t>
      </w:r>
    </w:p>
    <w:p>
      <w:pPr>
        <w:keepNext/>
        <w:spacing w:before="160" w:after="40"/>
      </w:pPr>
      <w:r>
        <w:rPr>
          <w:rFonts w:ascii="Arial" w:hAnsi="Arial"/>
          <w:b/>
          <w:color w:val="1A365D"/>
          <w:sz w:val="21"/>
        </w:rPr>
        <w:t>12. Muestreo Aleatorio sin Reemplazo (Pocion.muestra_aleatoria)</w:t>
      </w:r>
    </w:p>
    <w:p>
      <w:r>
        <w:t>Ubicación: Líneas 428 a 443 en src/pocion.py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[src/pocion.py (Líneas 428-443)]</w:t>
              <w:br/>
            </w:r>
            <w:r>
              <w:rPr>
                <w:rFonts w:ascii="Consolas" w:hAnsi="Consolas"/>
                <w:color w:val="2D3748"/>
                <w:sz w:val="17"/>
              </w:rPr>
              <w:t>def muestra_aleatoria(self, cantidad):</w:t>
              <w:br/>
              <w:t xml:space="preserve">    if cantidad &gt;= len(self.filas):</w:t>
              <w:br/>
              <w:t xml:space="preserve">        return Pocion(self.columnas, [f.copy() for f in self.filas])</w:t>
              <w:br/>
              <w:t xml:space="preserve">    indices = list(range(len(self.filas)))</w:t>
              <w:br/>
              <w:t xml:space="preserve">    for i in range(len(indices) - 1, 0, -1):</w:t>
              <w:br/>
              <w:t xml:space="preserve">        j = _generar_siguiente_azar() % (i + 1)</w:t>
              <w:br/>
              <w:t xml:space="preserve">        indices[i], indices[j] = indices[j], indices[i]</w:t>
              <w:br/>
              <w:t xml:space="preserve">    filas_muestra = [self.filas[idx].copy() for idx in indices[:cantidad]]</w:t>
              <w:br/>
              <w:t xml:space="preserve">    return Pocion(self.columnas, filas_muestra)</w:t>
            </w:r>
          </w:p>
        </w:tc>
      </w:tr>
    </w:tbl>
    <w:p>
      <w:pPr>
        <w:spacing w:after="80"/>
      </w:pPr>
    </w:p>
    <w:p>
      <w:r>
        <w:t>• Qué hace: Extrae una muestra aleatoria de N filas de la tabla.</w:t>
        <w:br/>
        <w:t>• Cómo funciona: Aplica el algoritmo de Fisher-Yates de barajado en tiempo O(N): itera de atrás hacia adelante intercambiando indices[i] con un índice al azar generado por nuestro LCG. Luego extrae los primeros cantidad elementos.</w:t>
      </w:r>
    </w:p>
    <w:p>
      <w:pPr>
        <w:keepNext/>
        <w:spacing w:before="240" w:after="80"/>
      </w:pPr>
      <w:r>
        <w:rPr>
          <w:rFonts w:ascii="Arial" w:hAnsi="Arial"/>
          <w:b/>
          <w:color w:val="2B6CB0"/>
          <w:sz w:val="23"/>
        </w:rPr>
        <w:t>5.B. src/tabla_simbolos.py: Memoria Semántica y Tipado de Variables</w:t>
      </w:r>
    </w:p>
    <w:p>
      <w:r>
        <w:t>Administra las variables declaradas, su tipado semántico y la validación de columnas (134 líneas).</w:t>
      </w:r>
    </w:p>
    <w:p>
      <w:pPr>
        <w:keepNext/>
        <w:spacing w:before="160" w:after="40"/>
      </w:pPr>
      <w:r>
        <w:rPr>
          <w:rFonts w:ascii="Arial" w:hAnsi="Arial"/>
          <w:b/>
          <w:color w:val="1A365D"/>
          <w:sz w:val="21"/>
        </w:rPr>
        <w:t>1. Definición y Determinación de Tipos (Simbolo y TablaSimbolos.definir)</w:t>
      </w:r>
    </w:p>
    <w:p>
      <w:r>
        <w:t>Ubicación: Líneas 12 a 67 en src/tabla_simbolos.py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[src/tabla_simbolos.py (Líneas 12-67)]</w:t>
              <w:br/>
            </w:r>
            <w:r>
              <w:rPr>
                <w:rFonts w:ascii="Consolas" w:hAnsi="Consolas"/>
                <w:color w:val="2D3748"/>
                <w:sz w:val="17"/>
              </w:rPr>
              <w:t>class Simbolo:</w:t>
              <w:br/>
              <w:t xml:space="preserve">    def __init__(self, nombre, tipo, valor, linea=None, columna=None):</w:t>
              <w:br/>
              <w:t xml:space="preserve">        self.nombre = nombre</w:t>
              <w:br/>
              <w:t xml:space="preserve">        self.tipo = tipo</w:t>
              <w:br/>
              <w:t xml:space="preserve">        self.valor = valor</w:t>
              <w:br/>
              <w:t xml:space="preserve">        self.linea = linea</w:t>
              <w:br/>
              <w:t xml:space="preserve">        self.columna = columna</w:t>
              <w:br/>
              <w:br/>
              <w:t>class TablaSimbolos:</w:t>
              <w:br/>
              <w:t xml:space="preserve">    def __init__(self):</w:t>
              <w:br/>
              <w:t xml:space="preserve">        self._simbolos = {}</w:t>
              <w:br/>
              <w:br/>
              <w:t xml:space="preserve">    def definir(self, nombre, valor, tipo_sugerido=None, linea=None, columna=None):</w:t>
              <w:br/>
              <w:t xml:space="preserve">        if tipo_sugerido is None:</w:t>
              <w:br/>
              <w:t xml:space="preserve">            tipo_sugerido = self.determinar_tipo(valor)</w:t>
              <w:br/>
              <w:t xml:space="preserve">        simbolo = Simbolo(nombre, tipo_sugerido, valor, linea, columna)</w:t>
              <w:br/>
              <w:t xml:space="preserve">        self._simbolos[nombre] = simbolo</w:t>
              <w:br/>
              <w:t xml:space="preserve">        return simbolo</w:t>
              <w:br/>
              <w:br/>
              <w:t xml:space="preserve">    def determinar_tipo(self, valor):</w:t>
              <w:br/>
              <w:t xml:space="preserve">        if isinstance(valor, Pocion): return "POCION"</w:t>
              <w:br/>
              <w:t xml:space="preserve">        elif isinstance(valor, bool): return "BOOLEANO"</w:t>
              <w:br/>
              <w:t xml:space="preserve">        elif isinstance(valor, (int, float)): return "NUMERO"</w:t>
              <w:br/>
              <w:t xml:space="preserve">        elif isinstance(valor, str): return "CADENA"</w:t>
              <w:br/>
              <w:t xml:space="preserve">        return "DESCONOCIDO"</w:t>
            </w:r>
          </w:p>
        </w:tc>
      </w:tr>
    </w:tbl>
    <w:p>
      <w:pPr>
        <w:spacing w:after="80"/>
      </w:pPr>
    </w:p>
    <w:p>
      <w:r>
        <w:t>• Qué hace: Almacena cada variable en memoria junto a sus metadatos (nombre, tipo inferido, valor real, coordenadas en el archivo fuente).</w:t>
        <w:br/>
        <w:t>• Cómo funciona: Cuando una expresión se asigna, determinar_tipo() clasifica dinámicamente si es POCION, NUMERO, CADENA o BOOLEANO, registrándola en el diccionario interno _simbolos.</w:t>
      </w:r>
    </w:p>
    <w:p>
      <w:pPr>
        <w:keepNext/>
        <w:spacing w:before="160" w:after="40"/>
      </w:pPr>
      <w:r>
        <w:rPr>
          <w:rFonts w:ascii="Arial" w:hAnsi="Arial"/>
          <w:b/>
          <w:color w:val="1A365D"/>
          <w:sz w:val="21"/>
        </w:rPr>
        <w:t>2. Comprobaciones de Tipo y Existencia de Columnas (obtener_pocion y verificar_columna)</w:t>
      </w:r>
    </w:p>
    <w:p>
      <w:r>
        <w:t>Ubicación: Líneas 72 a 107 en src/tabla_simbolos.py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[src/tabla_simbolos.py (Líneas 72-107)]</w:t>
              <w:br/>
            </w:r>
            <w:r>
              <w:rPr>
                <w:rFonts w:ascii="Consolas" w:hAnsi="Consolas"/>
                <w:color w:val="2D3748"/>
                <w:sz w:val="17"/>
              </w:rPr>
              <w:t>def obtener(self, nombre, linea=None, columna=None):</w:t>
              <w:br/>
              <w:t xml:space="preserve">    if nombre not in self._simbolos:</w:t>
              <w:br/>
              <w:t xml:space="preserve">        raise ErrorSemantico(f"La variable o poción '{nombre}' no ha sido declarada o invocada previamente", linea, columna)</w:t>
              <w:br/>
              <w:t xml:space="preserve">    return self._simbolos[nombre]</w:t>
              <w:br/>
              <w:br/>
              <w:t>def obtener_pocion(self, nombre, linea=None, columna=None):</w:t>
              <w:br/>
              <w:t xml:space="preserve">    simbolo = self.obtener(nombre, linea, columna)</w:t>
              <w:br/>
              <w:t xml:space="preserve">    if simbolo.tipo != "POCION" or not isinstance(simbolo.valor, Pocion):</w:t>
              <w:br/>
              <w:t xml:space="preserve">        raise ErrorSemantico(f"La variable '{nombre}' es de tipo {simbolo.tipo}, no es una POCIÓN (tabla de datos)", linea, columna)</w:t>
              <w:br/>
              <w:t xml:space="preserve">    return simbolo.valor</w:t>
              <w:br/>
              <w:br/>
              <w:t>def verificar_columna(self, nombre_pocion, nombre_columna, linea=None, columna=None):</w:t>
              <w:br/>
              <w:t xml:space="preserve">    pocion = self.obtener_pocion(nombre_pocion, linea, columna)</w:t>
              <w:br/>
              <w:t xml:space="preserve">    if nombre_columna not in pocion.columnas:</w:t>
              <w:br/>
              <w:t xml:space="preserve">        columnas_disponibles = list(pocion.columnas)</w:t>
              <w:br/>
              <w:t xml:space="preserve">        raise ErrorSemantico(f"La poción '{nombre_pocion}' no contiene el ingrediente (columna) '{nombre_columna}' (Disponibles: {columnas_disponibles})", linea, columna)</w:t>
              <w:br/>
              <w:t xml:space="preserve">    return True</w:t>
            </w:r>
          </w:p>
        </w:tc>
      </w:tr>
    </w:tbl>
    <w:p>
      <w:pPr>
        <w:spacing w:after="80"/>
      </w:pPr>
    </w:p>
    <w:p>
      <w:r>
        <w:t>• Qué hace: Asegura el análisis semántico estricto antes de procesar cualquier orden.</w:t>
        <w:br/>
        <w:t>• Cómo funciona: obtener_pocion() valida que el identificador corresponda a una tabla de datos (evita que el usuario intente ordenar o filtrar un número o cadena). verificar_columna() comprueba que la columna exista dentro de la cabecera antes de lanzar los algoritmos; si no existe, lista las columnas válidas disponibles.</w:t>
      </w:r>
    </w:p>
    <w:p>
      <w:pPr>
        <w:keepNext/>
        <w:spacing w:before="240" w:after="80"/>
      </w:pPr>
      <w:r>
        <w:rPr>
          <w:rFonts w:ascii="Arial" w:hAnsi="Arial"/>
          <w:b/>
          <w:color w:val="2B6CB0"/>
          <w:sz w:val="23"/>
        </w:rPr>
        <w:t>5.C. src/visitor.py: Motor de Ejecución Semántica (Patrón Visitor)</w:t>
      </w:r>
    </w:p>
    <w:p>
      <w:r>
        <w:t>Recorre los nodos del AST generado por ANTLR y ejecuta las instrucciones del lenguaje (593 líneas).</w:t>
      </w:r>
    </w:p>
    <w:p>
      <w:pPr>
        <w:keepNext/>
        <w:spacing w:before="160" w:after="40"/>
      </w:pPr>
      <w:r>
        <w:rPr>
          <w:rFonts w:ascii="Arial" w:hAnsi="Arial"/>
          <w:b/>
          <w:color w:val="1A365D"/>
          <w:sz w:val="21"/>
        </w:rPr>
        <w:t>1. Control de Ámbitos y Pila de Marcos Locales (visitAsignacion)</w:t>
      </w:r>
    </w:p>
    <w:p>
      <w:r>
        <w:t>Ubicación: Líneas 45 a 85 en src/visitor.py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[src/visitor.py (Líneas 45-85)]</w:t>
              <w:br/>
            </w:r>
            <w:r>
              <w:rPr>
                <w:rFonts w:ascii="Consolas" w:hAnsi="Consolas"/>
                <w:color w:val="2D3748"/>
                <w:sz w:val="17"/>
              </w:rPr>
              <w:t>def __init__(self, tabla_simbolos=None):</w:t>
              <w:br/>
              <w:t xml:space="preserve">    super().__init__()</w:t>
              <w:br/>
              <w:t xml:space="preserve">    self.tabla = tabla_simbolos if tabla_simbolos is not None else TablaSimbolos()</w:t>
              <w:br/>
              <w:t xml:space="preserve">    self._fila_activa = None</w:t>
              <w:br/>
              <w:t xml:space="preserve">    self._recetas_locales = {}</w:t>
              <w:br/>
              <w:t xml:space="preserve">    self._compendios = {}</w:t>
              <w:br/>
              <w:t xml:space="preserve">    self._marcos_locales = []</w:t>
              <w:br/>
              <w:br/>
              <w:t>def visitAsignacion(self, ctx: ArcanumParser.AsignacionContext):</w:t>
              <w:br/>
              <w:t xml:space="preserve">    nombre_var = ctx.ID().getText()</w:t>
              <w:br/>
              <w:t xml:space="preserve">    linea = ctx.start.line</w:t>
              <w:br/>
              <w:t xml:space="preserve">    columna = ctx.start.column</w:t>
              <w:br/>
              <w:t xml:space="preserve">    valor = self.visit(ctx.expresion())</w:t>
              <w:br/>
              <w:t xml:space="preserve">    if self._marcos_locales:</w:t>
              <w:br/>
              <w:t xml:space="preserve">        self._marcos_locales[-1][nombre_var] = valor</w:t>
              <w:br/>
              <w:t xml:space="preserve">    else:</w:t>
              <w:br/>
              <w:t xml:space="preserve">        self.tabla.definir(nombre_var, valor, linea=linea, columna=columna)</w:t>
              <w:br/>
              <w:t xml:space="preserve">    return valor</w:t>
            </w:r>
          </w:p>
        </w:tc>
      </w:tr>
    </w:tbl>
    <w:p>
      <w:pPr>
        <w:spacing w:after="80"/>
      </w:pPr>
    </w:p>
    <w:p>
      <w:r>
        <w:t>• Qué hace: Resuelve asignaciones distinguiendo variables locales de variables globales.</w:t>
        <w:br/>
        <w:t>• Cómo funciona: Si _marcos_locales tiene marcos activos, la variable pertenece al contexto de ejecución de una receta (función) y se guarda en el tope de la pila ([-1]). Si la pila está vacía, se almacena en el ámbito global de self.tabla.</w:t>
      </w:r>
    </w:p>
    <w:p>
      <w:pPr>
        <w:keepNext/>
        <w:spacing w:before="160" w:after="40"/>
      </w:pPr>
      <w:r>
        <w:rPr>
          <w:rFonts w:ascii="Arial" w:hAnsi="Arial"/>
          <w:b/>
          <w:color w:val="1A365D"/>
          <w:sz w:val="21"/>
        </w:rPr>
        <w:t>2. Inyección de Contexto de Fila para Expresiones Vectorizadas (visitPurificarExpr)</w:t>
      </w:r>
    </w:p>
    <w:p>
      <w:r>
        <w:t>Ubicación: Líneas 116 a 137 en src/visitor.py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[src/visitor.py (Líneas 116-137)]</w:t>
              <w:br/>
            </w:r>
            <w:r>
              <w:rPr>
                <w:rFonts w:ascii="Consolas" w:hAnsi="Consolas"/>
                <w:color w:val="2D3748"/>
                <w:sz w:val="17"/>
              </w:rPr>
              <w:t>def visitPurificarExpr(self, ctx: ArcanumParser.PurificarExprContext):</w:t>
              <w:br/>
              <w:t xml:space="preserve">    nombre_pocion = ctx.ID().getText()</w:t>
              <w:br/>
              <w:t xml:space="preserve">    linea = ctx.start.line</w:t>
              <w:br/>
              <w:t xml:space="preserve">    columna = ctx.start.column</w:t>
              <w:br/>
              <w:t xml:space="preserve">    pocion_origen = self.tabla.obtener_pocion(nombre_pocion, linea=linea, columna=columna)</w:t>
              <w:br/>
              <w:br/>
              <w:t xml:space="preserve">    def evaluador_condicion_fila(fila):</w:t>
              <w:br/>
              <w:t xml:space="preserve">        antigua_fila = self._fila_activa</w:t>
              <w:br/>
              <w:t xml:space="preserve">        self._fila_activa = fila</w:t>
              <w:br/>
              <w:t xml:space="preserve">        try:</w:t>
              <w:br/>
              <w:t xml:space="preserve">            res = self.visit(ctx.condicion())</w:t>
              <w:br/>
              <w:t xml:space="preserve">            return bool(res)</w:t>
              <w:br/>
              <w:t xml:space="preserve">        finally:</w:t>
              <w:br/>
              <w:t xml:space="preserve">            self._fila_activa = antigua_fila</w:t>
              <w:br/>
              <w:br/>
              <w:t xml:space="preserve">    resultado = MotorDatos.purificar(pocion_origen, evaluador_condicion_fila)</w:t>
              <w:br/>
              <w:t xml:space="preserve">    descartadas = len(pocion_origen) - len(resultado)</w:t>
              <w:br/>
              <w:t xml:space="preserve">    print(f"[Hechizo Purificación]: Poción '{nombre_pocion}' purificada ({len(resultado)} conservadas, {descartadas} descartadas)")</w:t>
              <w:br/>
              <w:t xml:space="preserve">    return resultado</w:t>
            </w:r>
          </w:p>
        </w:tc>
      </w:tr>
    </w:tbl>
    <w:p>
      <w:pPr>
        <w:spacing w:after="80"/>
      </w:pPr>
    </w:p>
    <w:p>
      <w:r>
        <w:t>• Qué hace: Permite que las fórmulas y comparaciones de Arcanum lean directamente los nombres de las columnas.</w:t>
        <w:br/>
        <w:t>• Cómo funciona: Establece self._fila_activa = fila temporalmente antes de visitar el subárbol sintáctico de la condición o fórmula matemática, restaurando el valor anterior en el bloque finally. Así, cuando el visitante encuentra un identificador (como 'unidades'), lo busca en la fila actual.</w:t>
      </w:r>
    </w:p>
    <w:p>
      <w:pPr>
        <w:keepNext/>
        <w:spacing w:before="160" w:after="40"/>
      </w:pPr>
      <w:r>
        <w:rPr>
          <w:rFonts w:ascii="Arial" w:hAnsi="Arial"/>
          <w:b/>
          <w:color w:val="1A365D"/>
          <w:sz w:val="21"/>
        </w:rPr>
        <w:t>3. Carga Modular de Compendios Propios (visitInstruccionUsar)</w:t>
      </w:r>
    </w:p>
    <w:p>
      <w:r>
        <w:t>Ubicación: Líneas 304 a 334 en src/visitor.py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[src/visitor.py (Líneas 304-334)]</w:t>
              <w:br/>
            </w:r>
            <w:r>
              <w:rPr>
                <w:rFonts w:ascii="Consolas" w:hAnsi="Consolas"/>
                <w:color w:val="2D3748"/>
                <w:sz w:val="17"/>
              </w:rPr>
              <w:t>def visitInstruccionUsar(self, ctx: ArcanumParser.InstruccionUsarContext):</w:t>
              <w:br/>
              <w:t xml:space="preserve">    nombre_compendio = ctx.ID().getText()</w:t>
              <w:br/>
              <w:t xml:space="preserve">    ruta_compendio = os.path.join("compendios", f"{nombre_compendio}.arc")</w:t>
              <w:br/>
              <w:t xml:space="preserve">    if not os.path.exists(ruta_compendio):</w:t>
              <w:br/>
              <w:t xml:space="preserve">        ruta_compendio = os.path.join(os.path.dirname(__file__), "..", "compendios", f"{nombre_compendio}.arc")</w:t>
              <w:br/>
              <w:t xml:space="preserve">    if not os.path.exists(ruta_compendio):</w:t>
              <w:br/>
              <w:t xml:space="preserve">        raise ErrorSemantico(f"No se encontró el compendio '{nombre_compendio}'", ctx.start.line, ctx.start.column)</w:t>
              <w:br/>
              <w:br/>
              <w:t xml:space="preserve">    entrada = FileStream(ruta_compendio, encoding="utf-8")</w:t>
              <w:br/>
              <w:t xml:space="preserve">    lexer = ArcanumLexer(entrada)</w:t>
              <w:br/>
              <w:t xml:space="preserve">    tokens = CommonTokenStream(lexer)</w:t>
              <w:br/>
              <w:t xml:space="preserve">    parser = ArcanumParser(tokens)</w:t>
              <w:br/>
              <w:t xml:space="preserve">    arbol = parser.programa()</w:t>
              <w:br/>
              <w:br/>
              <w:t xml:space="preserve">    sub_visitor = ArcanumVisitorEjecutor(self.tabla)</w:t>
              <w:br/>
              <w:t xml:space="preserve">    sub_visitor.visit(arbol)</w:t>
              <w:br/>
              <w:t xml:space="preserve">    self._compendios[nombre_compendio] = sub_visitor._recetas_locales</w:t>
              <w:br/>
              <w:t xml:space="preserve">    print(f"[Compendio Cargado]: Librería propia '{nombre_compendio}' ({len(sub_visitor._recetas_locales)} recetas disponibles)")</w:t>
              <w:br/>
              <w:t xml:space="preserve">    return None</w:t>
            </w:r>
          </w:p>
        </w:tc>
      </w:tr>
    </w:tbl>
    <w:p>
      <w:pPr>
        <w:spacing w:after="80"/>
      </w:pPr>
    </w:p>
    <w:p>
      <w:r>
        <w:t>• Qué hace: Permite importar bibliotecas escritas en Arcanum (como compendios/matematicas.arc).</w:t>
        <w:br/>
        <w:t>• Cómo funciona: Lee el archivo .arc, invoca su propio flujo de ANTLR (Lexer -&gt; Parser) y extrae sus recetas con un visitor auxiliar, guardándolas en el diccionario _compendios sin usar la instrucción import de Python.</w:t>
      </w:r>
    </w:p>
    <w:p>
      <w:pPr>
        <w:keepNext/>
        <w:spacing w:before="160" w:after="40"/>
      </w:pPr>
      <w:r>
        <w:rPr>
          <w:rFonts w:ascii="Arial" w:hAnsi="Arial"/>
          <w:b/>
          <w:color w:val="1A365D"/>
          <w:sz w:val="21"/>
        </w:rPr>
        <w:t>4. Invocación de Recetas, Manejo del Call Stack y Función Random (visitLlamadaReceta)</w:t>
      </w:r>
    </w:p>
    <w:p>
      <w:r>
        <w:t>Ubicación: Líneas 351 a 426 en src/visitor.py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[src/visitor.py (Líneas 351-426)]</w:t>
              <w:br/>
            </w:r>
            <w:r>
              <w:rPr>
                <w:rFonts w:ascii="Consolas" w:hAnsi="Consolas"/>
                <w:color w:val="2D3748"/>
                <w:sz w:val="17"/>
              </w:rPr>
              <w:t>def visitLlamadaReceta(self, ctx: ArcanumParser.LlamadaRecetaContext):</w:t>
              <w:br/>
              <w:t xml:space="preserve">    # 1. Soporte para la función random / aleatorio nativa</w:t>
              <w:br/>
              <w:t xml:space="preserve">    if receta_nom.lower() in ["random", "aleatorio", "azar"]:</w:t>
              <w:br/>
              <w:t xml:space="preserve">        from pocion import numero_aleatorio</w:t>
              <w:br/>
              <w:t xml:space="preserve">        if len(argumentos) == 0: return numero_aleatorio()</w:t>
              <w:br/>
              <w:t xml:space="preserve">        elif len(argumentos) == 1: return numero_aleatorio(0, argumentos[0])</w:t>
              <w:br/>
              <w:t xml:space="preserve">        elif len(argumentos) == 2: return numero_aleatorio(argumentos[0], argumentos[1])</w:t>
              <w:br/>
              <w:br/>
              <w:t xml:space="preserve">    # 2. Llamada a función del usuario con gestión de pila (Call Stack)</w:t>
              <w:br/>
              <w:t xml:space="preserve">    marco_local = dict(zip(receta.parametros, argumentos))</w:t>
              <w:br/>
              <w:t xml:space="preserve">    self._marcos_locales.append(marco_local)</w:t>
              <w:br/>
              <w:t xml:space="preserve">    try:</w:t>
              <w:br/>
              <w:t xml:space="preserve">        for h in receta.lista_hechizos:</w:t>
              <w:br/>
              <w:t xml:space="preserve">            self.visit(h)</w:t>
              <w:br/>
              <w:t xml:space="preserve">        if receta.nodo_devolver:</w:t>
              <w:br/>
              <w:t xml:space="preserve">            return self.visit(receta.nodo_devolver.expresion())</w:t>
              <w:br/>
              <w:t xml:space="preserve">        return None</w:t>
              <w:br/>
              <w:t xml:space="preserve">    finally:</w:t>
              <w:br/>
              <w:t xml:space="preserve">        self._marcos_locales.pop()</w:t>
            </w:r>
          </w:p>
        </w:tc>
      </w:tr>
    </w:tbl>
    <w:p>
      <w:pPr>
        <w:spacing w:after="80"/>
      </w:pPr>
    </w:p>
    <w:p>
      <w:r>
        <w:t>• Qué hace: Ejecuta funciones definidas por el usuario, resuelve la función random y gestiona el aislamiento de variables con una pila de llamadas (call stack).</w:t>
        <w:br/>
        <w:t>• Cómo funciona: Empareja los parámetros con los argumentos evaluados en un diccionario marco_local y lo apila en _marcos_locales. Ejecuta los hechizos internos de la receta y, al finalizar, desapila el marco con .pop() en un bloque finally, garantizando que las llamadas recursivas tengan su propia memoria independiente.</w:t>
      </w:r>
    </w:p>
    <w:p>
      <w:pPr>
        <w:keepNext/>
        <w:spacing w:before="160" w:after="40"/>
      </w:pPr>
      <w:r>
        <w:rPr>
          <w:rFonts w:ascii="Arial" w:hAnsi="Arial"/>
          <w:b/>
          <w:color w:val="1A365D"/>
          <w:sz w:val="21"/>
        </w:rPr>
        <w:t>5. Precedencia en la Resolución de Identificadores (visitIdentificador)</w:t>
      </w:r>
    </w:p>
    <w:p>
      <w:r>
        <w:t>Ubicación: Líneas 564 a 593 en src/visitor.py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[src/visitor.py (Líneas 564-593)]</w:t>
              <w:br/>
            </w:r>
            <w:r>
              <w:rPr>
                <w:rFonts w:ascii="Consolas" w:hAnsi="Consolas"/>
                <w:color w:val="2D3748"/>
                <w:sz w:val="17"/>
              </w:rPr>
              <w:t>def visitIdentificador(self, ctx: ArcanumParser.IdentificadorContext):</w:t>
              <w:br/>
              <w:t xml:space="preserve">    nombre = ctx.getText()</w:t>
              <w:br/>
              <w:t xml:space="preserve">    linea = ctx.start.line</w:t>
              <w:br/>
              <w:t xml:space="preserve">    columna = ctx.start.column</w:t>
              <w:br/>
              <w:br/>
              <w:t xml:space="preserve">    # 1. Busca en variables locales / parámetros de la receta activa</w:t>
              <w:br/>
              <w:t xml:space="preserve">    if self._marcos_locales and nombre in self._marcos_locales[-1]:</w:t>
              <w:br/>
              <w:t xml:space="preserve">        return self._marcos_locales[-1][nombre]</w:t>
              <w:br/>
              <w:br/>
              <w:t xml:space="preserve">    # 2. Busca en las columnas del registro tabular en procesamiento</w:t>
              <w:br/>
              <w:t xml:space="preserve">    if self._fila_activa is not None and nombre in self._fila_activa:</w:t>
              <w:br/>
              <w:t xml:space="preserve">        return self._fila_activa[nombre]</w:t>
              <w:br/>
              <w:br/>
              <w:t xml:space="preserve">    # 3. Busca en la tabla de símbolos global</w:t>
              <w:br/>
              <w:t xml:space="preserve">    if self.tabla.existe(nombre):</w:t>
              <w:br/>
              <w:t xml:space="preserve">        return self.tabla.obtener_valor(nombre, linea, columna)</w:t>
              <w:br/>
              <w:br/>
              <w:t xml:space="preserve">    raise ErrorSemantico(f"El ingrediente o variable '{nombre}' no ha sido declarada", linea, columna)</w:t>
            </w:r>
          </w:p>
        </w:tc>
      </w:tr>
    </w:tbl>
    <w:p>
      <w:pPr>
        <w:spacing w:after="80"/>
      </w:pPr>
    </w:p>
    <w:p>
      <w:r>
        <w:t>• Qué hace: Resuelve el valor de cualquier nombre o variable.</w:t>
        <w:br/>
        <w:t>• Cómo funciona: Implementa una jerarquía de alcance de 3 niveles: 1) Variables locales de la función en curso, 2) Columnas de la fila tabular activa, 3) Variables globales en la tabla de símbolos. Si no existe en ningún nivel, emite un ErrorSemantico claro.</w:t>
      </w:r>
    </w:p>
    <w:p>
      <w:pPr>
        <w:keepNext/>
        <w:spacing w:before="240" w:after="80"/>
      </w:pPr>
      <w:r>
        <w:rPr>
          <w:rFonts w:ascii="Arial" w:hAnsi="Arial"/>
          <w:b/>
          <w:color w:val="2B6CB0"/>
          <w:sz w:val="23"/>
        </w:rPr>
        <w:t>5.D. src/main.py: CLI y Orquestación del Compilador</w:t>
      </w:r>
    </w:p>
    <w:p>
      <w:r>
        <w:t>Punto de entrada por consola y pipeline completo de transducción (124 líneas).</w:t>
      </w:r>
    </w:p>
    <w:p>
      <w:pPr>
        <w:keepNext/>
        <w:spacing w:before="160" w:after="40"/>
      </w:pPr>
      <w:r>
        <w:rPr>
          <w:rFonts w:ascii="Arial" w:hAnsi="Arial"/>
          <w:b/>
          <w:color w:val="1A365D"/>
          <w:sz w:val="21"/>
        </w:rPr>
        <w:t>Pipeline Completo de Ejecución (main.py: ejecutar)</w:t>
      </w:r>
    </w:p>
    <w:p>
      <w:r>
        <w:t>Ubicación: Líneas 44 a 106 en src/main.py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[src/main.py (Líneas 44-106)]</w:t>
              <w:br/>
            </w:r>
            <w:r>
              <w:rPr>
                <w:rFonts w:ascii="Consolas" w:hAnsi="Consolas"/>
                <w:color w:val="2D3748"/>
                <w:sz w:val="17"/>
              </w:rPr>
              <w:t>def ejecutar(ruta_archivo, mostrar_arbol=False):</w:t>
              <w:br/>
              <w:t xml:space="preserve">    entrada = FileStream(ruta_archivo, encoding="utf-8")</w:t>
              <w:br/>
              <w:br/>
              <w:t xml:space="preserve">    # Paso 1: Análisis Léxico (tokens)</w:t>
              <w:br/>
              <w:t xml:space="preserve">    lexer = ArcanumLexer(entrada)</w:t>
              <w:br/>
              <w:t xml:space="preserve">    tokens = CommonTokenStream(lexer)</w:t>
              <w:br/>
              <w:br/>
              <w:t xml:space="preserve">    # Paso 2: Análisis Sintáctico (construcción del árbol)</w:t>
              <w:br/>
              <w:t xml:space="preserve">    parser = ArcanumParser(tokens)</w:t>
              <w:br/>
              <w:t xml:space="preserve">    arbol = parser.programa()</w:t>
              <w:br/>
              <w:br/>
              <w:t xml:space="preserve">    # Paso 3: Análisis Semántico y Ejecución</w:t>
              <w:br/>
              <w:t xml:space="preserve">    tabla = TablaSimbolos()</w:t>
              <w:br/>
              <w:t xml:space="preserve">    visitor = ArcanumVisitorEjecutor(tabla)</w:t>
              <w:br/>
              <w:t xml:space="preserve">    visitor.visit(arbol)</w:t>
              <w:br/>
              <w:t xml:space="preserve">    tabla.imprimir()</w:t>
            </w:r>
          </w:p>
        </w:tc>
      </w:tr>
    </w:tbl>
    <w:p>
      <w:pPr>
        <w:spacing w:after="80"/>
      </w:pPr>
    </w:p>
    <w:p>
      <w:r>
        <w:t>• Qué hace: Coordina el ciclo de vida del compilador de principio a fin.</w:t>
        <w:br/>
        <w:t>• Cómo funciona: Transforma el archivo de texto en un flujo de tokens con ArcanumLexer, construye el árbol sintáctico (AST) con ArcanumParser y, si no hay errores gramaticales, inicializa la TablaSimbolos y pasa el control al ArcanumVisitorEjecutor para ejecutar las instrucciones y mostrar el estado final de la memoria.</w:t>
      </w:r>
    </w:p>
    <w:p>
      <w:pPr>
        <w:keepNext/>
        <w:spacing w:before="240" w:after="80"/>
      </w:pPr>
      <w:r>
        <w:rPr>
          <w:rFonts w:ascii="Arial" w:hAnsi="Arial"/>
          <w:b/>
          <w:color w:val="2B6CB0"/>
          <w:sz w:val="23"/>
        </w:rPr>
        <w:t>5.E. src/errores.py: Diagnósticos y Manejo Amigable de Errores</w:t>
      </w:r>
    </w:p>
    <w:p>
      <w:r>
        <w:t>Captura y traduce los errores para presentarlos en español claro (62 líneas).</w:t>
      </w:r>
    </w:p>
    <w:p>
      <w:pPr>
        <w:keepNext/>
        <w:spacing w:before="160" w:after="40"/>
      </w:pPr>
      <w:r>
        <w:rPr>
          <w:rFonts w:ascii="Arial" w:hAnsi="Arial"/>
          <w:b/>
          <w:color w:val="1A365D"/>
          <w:sz w:val="21"/>
        </w:rPr>
        <w:t>Excepción Semántica y Traducción de Sintaxis ANTLR (ErrorSemantico y ManejadorErrores)</w:t>
      </w:r>
    </w:p>
    <w:p>
      <w:r>
        <w:t>Ubicación: Líneas 10 a 62 en src/errores.py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[src/errores.py (Líneas 10-62)]</w:t>
              <w:br/>
            </w:r>
            <w:r>
              <w:rPr>
                <w:rFonts w:ascii="Consolas" w:hAnsi="Consolas"/>
                <w:color w:val="2D3748"/>
                <w:sz w:val="17"/>
              </w:rPr>
              <w:t>class ErrorSemantico(Exception):</w:t>
              <w:br/>
              <w:t xml:space="preserve">    def __init__(self, mensaje, linea=None, columna=None):</w:t>
              <w:br/>
              <w:t xml:space="preserve">        super().__init__(mensaje)</w:t>
              <w:br/>
              <w:t xml:space="preserve">        self.mensaje = mensaje</w:t>
              <w:br/>
              <w:t xml:space="preserve">        self.linea = linea</w:t>
              <w:br/>
              <w:t xml:space="preserve">        self.columna = columna</w:t>
              <w:br/>
              <w:br/>
              <w:t xml:space="preserve">    def __str__(self):</w:t>
              <w:br/>
              <w:t xml:space="preserve">        if self.linea is not None and self.columna is not None:</w:t>
              <w:br/>
              <w:t xml:space="preserve">            return f"[Error Semántico] Línea {self.linea}, Columna {self.columna}: {self.mensaje}"</w:t>
              <w:br/>
              <w:t xml:space="preserve">        return f"[Error Semántico] {self.mensaje}"</w:t>
              <w:br/>
              <w:br/>
              <w:t>class ManejadorErrores(ErrorListener):</w:t>
              <w:br/>
              <w:t xml:space="preserve">    def syntaxError(self, recognizer, offendingSymbol, line, column, msg, e):</w:t>
              <w:br/>
              <w:t xml:space="preserve">        mensaje_limpio = msg</w:t>
              <w:br/>
              <w:t xml:space="preserve">        if "mismatched input" in msg:</w:t>
              <w:br/>
              <w:t xml:space="preserve">            mensaje_limpio = f"Token inesperado cerca de {offendingSymbol.text if offendingSymbol else ''}"</w:t>
              <w:br/>
              <w:t xml:space="preserve">        elif "no viable alternative" in msg:</w:t>
              <w:br/>
              <w:t xml:space="preserve">            mensaje_limpio = f"Instrucción incompleta o no reconocida cerca de {offendingSymbol.text if offendingSymbol else ''}"</w:t>
              <w:br/>
              <w:t xml:space="preserve">        texto = f"Línea {line}, Columna {column}: {mensaje_limpio} (Detalle: {msg})"</w:t>
              <w:br/>
              <w:t xml:space="preserve">        self.errores.append(texto)</w:t>
            </w:r>
          </w:p>
        </w:tc>
      </w:tr>
    </w:tbl>
    <w:p>
      <w:pPr>
        <w:spacing w:after="80"/>
      </w:pPr>
    </w:p>
    <w:p>
      <w:r>
        <w:t>• Qué hace: Provee reportes comprensibles ante fallos en el código fuente.</w:t>
        <w:br/>
        <w:t>• Cómo funciona: ErrorSemantico formatea errores lógicos indicando exactamente la línea y columna del problema. ManejadorErrores intercepta los mensajes nativos de ANTLR en inglés (como 'mismatched input') y los traduce a advertencias en español claro.</w:t>
      </w:r>
    </w:p>
    <w:p>
      <w:pPr>
        <w:keepNext/>
        <w:spacing w:before="240" w:after="80"/>
      </w:pPr>
      <w:r>
        <w:rPr>
          <w:rFonts w:ascii="Arial" w:hAnsi="Arial"/>
          <w:b/>
          <w:color w:val="2B6CB0"/>
          <w:sz w:val="23"/>
        </w:rPr>
        <w:t>5.F. src/motor.py: Patrón de Diseño Fachada (Facade)</w:t>
      </w:r>
    </w:p>
    <w:p>
      <w:r>
        <w:t>Desacopla el intérprete Visitor de los detalles de implementación interna de Pocion (76 líneas).</w:t>
      </w:r>
    </w:p>
    <w:p>
      <w:pPr>
        <w:keepNext/>
        <w:spacing w:before="160" w:after="40"/>
      </w:pPr>
      <w:r>
        <w:rPr>
          <w:rFonts w:ascii="Arial" w:hAnsi="Arial"/>
          <w:b/>
          <w:color w:val="1A365D"/>
          <w:sz w:val="21"/>
        </w:rPr>
        <w:t>Capa de Fachada Unificada (MotorDatos)</w:t>
      </w:r>
    </w:p>
    <w:p>
      <w:r>
        <w:t>Ubicación: Líneas 10 a 76 en src/motor.py</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Pr>
          <w:p>
            <w:pPr>
              <w:spacing w:after="0"/>
            </w:pPr>
            <w:r>
              <w:rPr>
                <w:rFonts w:ascii="Arial" w:hAnsi="Arial"/>
                <w:b/>
                <w:color w:val="2B6CB0"/>
                <w:sz w:val="17"/>
              </w:rPr>
              <w:t>[src/motor.py (Líneas 10-76)]</w:t>
              <w:br/>
            </w:r>
            <w:r>
              <w:rPr>
                <w:rFonts w:ascii="Consolas" w:hAnsi="Consolas"/>
                <w:color w:val="2D3748"/>
                <w:sz w:val="17"/>
              </w:rPr>
              <w:t>class MotorDatos:</w:t>
              <w:br/>
              <w:t xml:space="preserve">    @staticmethod</w:t>
              <w:br/>
              <w:t xml:space="preserve">    def cargar_csv(ruta, linea=None, columna=None):</w:t>
              <w:br/>
              <w:t xml:space="preserve">        return Pocion.desde_csv(ruta, linea, columna)</w:t>
              <w:br/>
              <w:br/>
              <w:t xml:space="preserve">    @staticmethod</w:t>
              <w:br/>
              <w:t xml:space="preserve">    def purificar(pocion, evaluador_condicion):</w:t>
              <w:br/>
              <w:t xml:space="preserve">        return pocion.purificar(evaluador_condicion)</w:t>
              <w:br/>
              <w:br/>
              <w:t xml:space="preserve">    @staticmethod</w:t>
              <w:br/>
              <w:t xml:space="preserve">    def destilar(pocion, columnas_grupo, lista_agregaciones):</w:t>
              <w:br/>
              <w:t xml:space="preserve">        return pocion.destilar(columnas_grupo, lista_agregaciones)</w:t>
            </w:r>
          </w:p>
        </w:tc>
      </w:tr>
    </w:tbl>
    <w:p>
      <w:pPr>
        <w:spacing w:after="80"/>
      </w:pPr>
    </w:p>
    <w:p>
      <w:r>
        <w:t>• Qué hace: Implementa el patrón GoF Facade para centralizar las llamadas analíticas.</w:t>
        <w:br/>
        <w:t>• Cómo funciona: Proporciona métodos estáticos que redirigen las peticiones del Visitor a los métodos de Pocion. Esto permite modificar la implementación interna de los algoritmos tabulares sin alterar la gramática ni el código del Visitor.</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